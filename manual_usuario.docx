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</w:t>
      </w:r>
    </w:p>
    <w:p>
      <w:pPr>
        <w:pStyle w:val="Heading2"/>
      </w:pPr>
      <w:r>
        <w:t>Sistema de Gestión de Torneos de Tenis de Mesa</w:t>
      </w:r>
    </w:p>
    <w:p>
      <w:pPr>
        <w:pStyle w:val="Heading3"/>
      </w:pPr>
      <w:r>
        <w:t>Fundación Federico</w:t>
      </w:r>
    </w:p>
    <w:p/>
    <w:p>
      <w:r>
        <w:t>---</w:t>
      </w:r>
    </w:p>
    <w:p/>
    <w:p>
      <w:r>
        <w:rPr>
          <w:i/>
        </w:rPr>
        <w:t>**Cómo usar este manual:**</w:t>
      </w:r>
    </w:p>
    <w:p>
      <w:r>
        <w:rPr>
          <w:i/>
        </w:rPr>
        <w:t>A lo largo del documento encontrarás marcadores `[📸 PANTALLAZO: ...]` que te indican exactamente qué captura de pantalla colocar en ese punto.</w:t>
      </w:r>
    </w:p>
    <w:p/>
    <w:p>
      <w:r>
        <w:t>---</w:t>
      </w:r>
    </w:p>
    <w:p/>
    <w:p>
      <w:pPr>
        <w:pStyle w:val="Heading2"/>
      </w:pPr>
      <w:r>
        <w:t>Tabla de Contenidos</w:t>
      </w:r>
    </w:p>
    <w:p/>
    <w:p>
      <w:r>
        <w:t>1. [Acceso y Navegación General](#1-acceso-y-navegación-general)</w:t>
      </w:r>
    </w:p>
    <w:p>
      <w:r>
        <w:t>2. [Página de Inicio (Home)](#2-página-de-inicio-home)</w:t>
      </w:r>
    </w:p>
    <w:p>
      <w:r>
        <w:t>3. [Vista de un Torneo](#3-vista-de-un-torneo)</w:t>
      </w:r>
    </w:p>
    <w:p>
      <w:r>
        <w:t>4. [Panel de Control de Mesas](#4-panel-de-control-de-mesas)</w:t>
      </w:r>
    </w:p>
    <w:p>
      <w:r>
        <w:t>5. [Vista de Categoría – Secuencias (Round Robin)](#5-vista-de-categoría--secuencias-round-robin)</w:t>
      </w:r>
    </w:p>
    <w:p>
      <w:r>
        <w:t>6. [Vista de Llaves (Eliminación Directa)](#6-vista-de-llaves-eliminación-directa)</w:t>
      </w:r>
    </w:p>
    <w:p>
      <w:r>
        <w:t>7. [Panel de Administrador](#7-panel-de-administrador)</w:t>
      </w:r>
    </w:p>
    <w:p>
      <w:r>
        <w:t>8. [Crear un Nuevo Torneo (Flujo Paso a Paso)](#8-crear-un-nuevo-torneo-flujo-paso-a-paso)</w:t>
      </w:r>
    </w:p>
    <w:p>
      <w:r>
        <w:t>9. [Modo Día y Modo Noche](#9-modo-día-y-modo-noche)</w:t>
      </w:r>
    </w:p>
    <w:p>
      <w:r>
        <w:t>10. [Tecnologías Utilizadas](#10-tecnologías-utilizadas)</w:t>
      </w:r>
    </w:p>
    <w:p/>
    <w:p>
      <w:r>
        <w:t>---</w:t>
      </w:r>
    </w:p>
    <w:p/>
    <w:p>
      <w:pPr>
        <w:pStyle w:val="Heading2"/>
      </w:pPr>
      <w:r>
        <w:t>1. Acceso y Navegación General</w:t>
      </w:r>
    </w:p>
    <w:p/>
    <w:p>
      <w:r>
        <w:t>El sistema es una **aplicación web** accesible desde cualquier dispositivo con navegador (celular, tablet, computador). No requiere instalación.</w:t>
      </w:r>
    </w:p>
    <w:p/>
    <w:p>
      <w:pPr>
        <w:pStyle w:val="Heading3"/>
      </w:pPr>
      <w:r>
        <w:t>Roles de usuario</w:t>
      </w:r>
    </w:p>
    <w:p/>
    <w:p>
      <w:r>
        <w:t>Existen **dos tipos de usuarios**:</w:t>
      </w:r>
    </w:p>
    <w:p/>
    <w:p>
      <w:r>
        <w:t>| Rol | Descripción | Acceso |</w:t>
      </w:r>
    </w:p>
    <w:p>
      <w:r>
        <w:t>|-----|-------------|--------|</w:t>
      </w:r>
    </w:p>
    <w:p>
      <w:r>
        <w:t>| **Público / Visitante** | Cualquier persona que ingresa a la web | Puede ver torneos, categorías, resultados y estado de mesas |</w:t>
      </w:r>
    </w:p>
    <w:p>
      <w:r>
        <w:t>| **Administrador** | Usuario con credenciales de acceso | Puede crear torneos, ingresar resultados, asignar mesas y gestionar todo el torneo |</w:t>
      </w:r>
    </w:p>
    <w:p/>
    <w:p>
      <w:pPr>
        <w:pStyle w:val="Heading3"/>
      </w:pPr>
      <w:r>
        <w:t>Cómo ingresar como Administrador</w:t>
      </w:r>
    </w:p>
    <w:p/>
    <w:p>
      <w:r>
        <w:t>1. Desde cualquier página, busca el botón **"Panel Admin"** en la esquina superior derecha del encabezado.</w:t>
      </w:r>
    </w:p>
    <w:p>
      <w:r>
        <w:t>2. Haz clic en él. Si no has iniciado sesión, se mostrará una pantalla de inicio de sesión.</w:t>
      </w:r>
    </w:p>
    <w:p>
      <w:r>
        <w:t>3. Ingresa el nombre de usuario y contraseña proporcionados por el administrador del sistema.</w:t>
      </w:r>
    </w:p>
    <w:p>
      <w:r>
        <w:t>4. Al autenticarte correctamente, verás el **Panel de Administrador** con acceso completo.</w:t>
      </w:r>
    </w:p>
    <w:p/>
    <w:p>
      <w:r>
        <w:t>`[📸 PANTALLAZO: Encabezado de la página de inicio mostrando el logo, el botón de cambio de tema y el botón "Panel Admin" resaltado en cian]`</w:t>
      </w:r>
    </w:p>
    <w:p/>
    <w:p>
      <w:r>
        <w:t>---</w:t>
      </w:r>
    </w:p>
    <w:p/>
    <w:p>
      <w:pPr>
        <w:pStyle w:val="Heading2"/>
      </w:pPr>
      <w:r>
        <w:t>2. Página de Inicio (Home)</w:t>
      </w:r>
    </w:p>
    <w:p/>
    <w:p>
      <w:r>
        <w:t>Al abrir la aplicación, lo primero que ves es la **página de inicio**.</w:t>
      </w:r>
    </w:p>
    <w:p/>
    <w:p>
      <w:r>
        <w:t>`[📸 PANTALLAZO: Vista completa de la página de inicio con el fondo animado de fotos de tenis de mesa, el título "Torneos de Tenis de Mesa" y las tarjetas de torneos]`</w:t>
      </w:r>
    </w:p>
    <w:p/>
    <w:p>
      <w:pPr>
        <w:pStyle w:val="Heading3"/>
      </w:pPr>
      <w:r>
        <w:t>2.1 Encabezado</w:t>
      </w:r>
    </w:p>
    <w:p/>
    <w:p>
      <w:pPr>
        <w:pStyle w:val="ListBullet"/>
      </w:pPr>
      <w:r>
        <w:t>**Logo de la Fundación Federico** – ubicado a la izquierda. En pantallas grandes se muestra con animación al pasar el cursor.</w:t>
      </w:r>
    </w:p>
    <w:p>
      <w:pPr>
        <w:pStyle w:val="ListBullet"/>
      </w:pPr>
      <w:r>
        <w:t>**Botón de Tema** (ícono de sol/luna) – cambia entre modo claro y modo oscuro. El sistema recuerda tu preferencia.</w:t>
      </w:r>
    </w:p>
    <w:p>
      <w:pPr>
        <w:pStyle w:val="ListBullet"/>
      </w:pPr>
      <w:r>
        <w:t>**Botón "Panel Admin"** – acceso exclusivo para administradores.</w:t>
      </w:r>
    </w:p>
    <w:p/>
    <w:p>
      <w:pPr>
        <w:pStyle w:val="Heading3"/>
      </w:pPr>
      <w:r>
        <w:t>2.2 Sección Hero (Presentación)</w:t>
      </w:r>
    </w:p>
    <w:p/>
    <w:p>
      <w:r>
        <w:t>La parte superior de la página muestra:</w:t>
      </w:r>
    </w:p>
    <w:p/>
    <w:p>
      <w:pPr>
        <w:pStyle w:val="ListBullet"/>
      </w:pPr>
      <w:r>
        <w:t>Un **fondo animado** con fotos de tenis de mesa que se desplazan en carrusel horizontal, creando un efecto visual dinámico.</w:t>
      </w:r>
    </w:p>
    <w:p>
      <w:pPr>
        <w:pStyle w:val="ListBullet"/>
      </w:pPr>
      <w:r>
        <w:t>El **título principal** del sistema.</w:t>
      </w:r>
    </w:p>
    <w:p>
      <w:pPr>
        <w:pStyle w:val="ListBullet"/>
      </w:pPr>
      <w:r>
        <w:t>Una **descripción** de la misión de la Fundación Federico.</w:t>
      </w:r>
    </w:p>
    <w:p>
      <w:pPr>
        <w:pStyle w:val="ListBullet"/>
      </w:pPr>
      <w:r>
        <w:t>El **logo oficial** en grande (visible solo en pantallas de escritorio).</w:t>
      </w:r>
    </w:p>
    <w:p/>
    <w:p>
      <w:pPr>
        <w:pStyle w:val="Heading3"/>
      </w:pPr>
      <w:r>
        <w:t>2.3 Sección de Torneos</w:t>
      </w:r>
    </w:p>
    <w:p/>
    <w:p>
      <w:r>
        <w:t>Debajo del hero se listan todos los torneos organizados en dos grupos:</w:t>
      </w:r>
    </w:p>
    <w:p/>
    <w:p>
      <w:pPr>
        <w:pStyle w:val="Heading3"/>
      </w:pPr>
      <w:r>
        <w:t>Torneos "En Curso" 🟢</w:t>
      </w:r>
    </w:p>
    <w:p>
      <w:pPr>
        <w:pStyle w:val="ListBullet"/>
      </w:pPr>
      <w:r>
        <w:t>Aparecen primero, con un indicador **verde parpadeante** que señala que está activo.</w:t>
      </w:r>
    </w:p>
    <w:p>
      <w:pPr>
        <w:pStyle w:val="ListBullet"/>
      </w:pPr>
      <w:r>
        <w:t>Cada tarjeta muestra:</w:t>
      </w:r>
    </w:p>
    <w:p>
      <w:pPr>
        <w:pStyle w:val="ListBullet"/>
      </w:pPr>
      <w:r>
        <w:t>Ícono de trofeo</w:t>
      </w:r>
    </w:p>
    <w:p>
      <w:pPr>
        <w:pStyle w:val="ListBullet"/>
      </w:pPr>
      <w:r>
        <w:t>**Badge verde** con texto "En curso" y un punto animado</w:t>
      </w:r>
    </w:p>
    <w:p>
      <w:pPr>
        <w:pStyle w:val="ListBullet"/>
      </w:pPr>
      <w:r>
        <w:t>**Nombre del torneo**</w:t>
      </w:r>
    </w:p>
    <w:p>
      <w:pPr>
        <w:pStyle w:val="ListBullet"/>
      </w:pPr>
      <w:r>
        <w:t>**Fecha** del torneo</w:t>
      </w:r>
    </w:p>
    <w:p>
      <w:pPr>
        <w:pStyle w:val="ListBullet"/>
      </w:pPr>
      <w:r>
        <w:t>Botón-enlace **"Ver campeonato"** con flecha a la derecha</w:t>
      </w:r>
    </w:p>
    <w:p/>
    <w:p>
      <w:r>
        <w:t>`[📸 PANTALLAZO: Sección "En Curso" con una o más tarjetas de torneos activos, resaltando el badge verde y el nombre del torneo]`</w:t>
      </w:r>
    </w:p>
    <w:p/>
    <w:p>
      <w:pPr>
        <w:pStyle w:val="Heading3"/>
      </w:pPr>
      <w:r>
        <w:t>Torneos "Finalizados" ⚪</w:t>
      </w:r>
    </w:p>
    <w:p>
      <w:pPr>
        <w:pStyle w:val="ListBullet"/>
      </w:pPr>
      <w:r>
        <w:t>Aparecen debajo, con un **badge gris** que indica que terminaron.</w:t>
      </w:r>
    </w:p>
    <w:p>
      <w:pPr>
        <w:pStyle w:val="ListBullet"/>
      </w:pPr>
      <w:r>
        <w:t>Tienen la misma estructura de tarjeta pero con estilo visual apagado.</w:t>
      </w:r>
    </w:p>
    <w:p/>
    <w:p>
      <w:r>
        <w:t>`[📸 PANTALLAZO: Sección "Finalizados" con tarjetas de torneos pasados]`</w:t>
      </w:r>
    </w:p>
    <w:p/>
    <w:p>
      <w:r>
        <w:t>**Al hacer clic en cualquier tarjeta**, se navega a la vista detallada de ese torneo.</w:t>
      </w:r>
    </w:p>
    <w:p/>
    <w:p>
      <w:pPr>
        <w:pStyle w:val="Heading3"/>
      </w:pPr>
      <w:r>
        <w:t>2.4 Estado de carga</w:t>
      </w:r>
    </w:p>
    <w:p/>
    <w:p>
      <w:r>
        <w:t>Si la página está cargando los torneos desde el servidor, aparece un **indicador de carga giratorio** en color cian en el centro de la pantalla. Desaparece automáticamente cuando los datos están listos.</w:t>
      </w:r>
    </w:p>
    <w:p/>
    <w:p>
      <w:pPr>
        <w:pStyle w:val="Heading3"/>
      </w:pPr>
      <w:r>
        <w:t>2.5 Pie de Página (Footer)</w:t>
      </w:r>
    </w:p>
    <w:p/>
    <w:p>
      <w:r>
        <w:t>El footer contiene:</w:t>
      </w:r>
    </w:p>
    <w:p/>
    <w:p>
      <w:pPr>
        <w:pStyle w:val="ListBullet"/>
      </w:pPr>
      <w:r>
        <w:t>**Logo de la Fundación** en grande</w:t>
      </w:r>
    </w:p>
    <w:p>
      <w:pPr>
        <w:pStyle w:val="ListBullet"/>
      </w:pPr>
      <w:r>
        <w:t>Frase institucional en cursiva</w:t>
      </w:r>
    </w:p>
    <w:p>
      <w:pPr>
        <w:pStyle w:val="ListBullet"/>
      </w:pPr>
      <w:r>
        <w:t>**Botón "Dona Ahora ❤️"** – abre WhatsApp con un mensaje predefinido para hacer donaciones</w:t>
      </w:r>
    </w:p>
    <w:p>
      <w:pPr>
        <w:pStyle w:val="ListBullet"/>
      </w:pPr>
      <w:r>
        <w:t>**Información de contacto:**</w:t>
      </w:r>
    </w:p>
    <w:p>
      <w:pPr>
        <w:pStyle w:val="ListBullet"/>
      </w:pPr>
      <w:r>
        <w:t>Dirección: Calle 47 # 29-69 Oficina 202, Bucaramanga, Santander</w:t>
      </w:r>
    </w:p>
    <w:p>
      <w:pPr>
        <w:pStyle w:val="ListBullet"/>
      </w:pPr>
      <w:r>
        <w:t>Correo: contacto@fundacionfederico.com</w:t>
      </w:r>
    </w:p>
    <w:p>
      <w:pPr>
        <w:pStyle w:val="ListBullet"/>
      </w:pPr>
      <w:r>
        <w:t>Teléfono: +57 318 209 9130</w:t>
      </w:r>
    </w:p>
    <w:p>
      <w:pPr>
        <w:pStyle w:val="ListBullet"/>
      </w:pPr>
      <w:r>
        <w:t>**Redes sociales:** iconos con enlaces a Facebook, Instagram y X (Twitter)</w:t>
      </w:r>
    </w:p>
    <w:p>
      <w:pPr>
        <w:pStyle w:val="ListBullet"/>
      </w:pPr>
      <w:r>
        <w:t>**Copyright** al fondo</w:t>
      </w:r>
    </w:p>
    <w:p/>
    <w:p>
      <w:r>
        <w:t>`[📸 PANTALLAZO: Vista del footer con el logo, los datos de contacto y los íconos de redes sociales]`</w:t>
      </w:r>
    </w:p>
    <w:p/>
    <w:p>
      <w:r>
        <w:t>---</w:t>
      </w:r>
    </w:p>
    <w:p/>
    <w:p>
      <w:pPr>
        <w:pStyle w:val="Heading2"/>
      </w:pPr>
      <w:r>
        <w:t>3. Vista de un Torneo</w:t>
      </w:r>
    </w:p>
    <w:p/>
    <w:p>
      <w:r>
        <w:t>Al hacer clic en un torneo, se abre la **página del torneo** con toda su información.</w:t>
      </w:r>
    </w:p>
    <w:p/>
    <w:p>
      <w:r>
        <w:t>`[📸 PANTALLAZO: Vista completa de la página de un torneo activo, mostrando el encabezado, el menú de mesas arriba y las categorías en grilla]`</w:t>
      </w:r>
    </w:p>
    <w:p/>
    <w:p>
      <w:pPr>
        <w:pStyle w:val="Heading3"/>
      </w:pPr>
      <w:r>
        <w:t>3.1 Encabezado de la Página del Torneo</w:t>
      </w:r>
    </w:p>
    <w:p/>
    <w:p>
      <w:pPr>
        <w:pStyle w:val="ListBullet"/>
      </w:pPr>
      <w:r>
        <w:t>**Logo** de la Fundación (con enlace de regreso al inicio o al panel admin)</w:t>
      </w:r>
    </w:p>
    <w:p>
      <w:pPr>
        <w:pStyle w:val="ListBullet"/>
      </w:pPr>
      <w:r>
        <w:t>**Botón de regreso** – "Panel Admin" si eres admin, o "Inicio" si eres visitante</w:t>
      </w:r>
    </w:p>
    <w:p>
      <w:pPr>
        <w:pStyle w:val="ListBullet"/>
      </w:pPr>
      <w:r>
        <w:t>**Botón de Tema** (sol/luna)</w:t>
      </w:r>
    </w:p>
    <w:p/>
    <w:p>
      <w:pPr>
        <w:pStyle w:val="Heading3"/>
      </w:pPr>
      <w:r>
        <w:t>3.2 Sección Hero del Torneo</w:t>
      </w:r>
    </w:p>
    <w:p/>
    <w:p>
      <w:r>
        <w:t>Justo debajo del encabezado aparece:</w:t>
      </w:r>
    </w:p>
    <w:p/>
    <w:p>
      <w:pPr>
        <w:pStyle w:val="ListBullet"/>
      </w:pPr>
      <w:r>
        <w:t>**Enlace de migas de pan** – muestra "← Panel Admin" o "← Todos los torneos" para regresar fácilmente</w:t>
      </w:r>
    </w:p>
    <w:p>
      <w:pPr>
        <w:pStyle w:val="ListBullet"/>
      </w:pPr>
      <w:r>
        <w:t>**Nombre del torneo** en grande</w:t>
      </w:r>
    </w:p>
    <w:p>
      <w:pPr>
        <w:pStyle w:val="ListBullet"/>
      </w:pPr>
      <w:r>
        <w:t>**Fecha** del torneo con ícono de calendario</w:t>
      </w:r>
    </w:p>
    <w:p>
      <w:pPr>
        <w:pStyle w:val="ListBullet"/>
      </w:pPr>
      <w:r>
        <w:t>**Estado:**</w:t>
      </w:r>
    </w:p>
    <w:p>
      <w:pPr>
        <w:pStyle w:val="ListBullet"/>
      </w:pPr>
      <w:r>
        <w:t>🟢 **"En curso"** – punto verde parpadeante, el torneo está activo</w:t>
      </w:r>
    </w:p>
    <w:p>
      <w:pPr>
        <w:pStyle w:val="ListBullet"/>
      </w:pPr>
      <w:r>
        <w:t>⚪ **"Finalizado"** – ícono de reloj, el torneo ha terminado</w:t>
      </w:r>
    </w:p>
    <w:p>
      <w:pPr>
        <w:pStyle w:val="ListBullet"/>
      </w:pPr>
      <w:r>
        <w:t>**Estadísticas del torneo** (3 contadores en fila):</w:t>
      </w:r>
    </w:p>
    <w:p>
      <w:pPr>
        <w:pStyle w:val="ListBullet"/>
      </w:pPr>
      <w:r>
        <w:t>Total de categorías</w:t>
      </w:r>
    </w:p>
    <w:p>
      <w:pPr>
        <w:pStyle w:val="ListBullet"/>
      </w:pPr>
      <w:r>
        <w:t>Categorías finalizadas</w:t>
      </w:r>
    </w:p>
    <w:p>
      <w:pPr>
        <w:pStyle w:val="ListBullet"/>
      </w:pPr>
      <w:r>
        <w:t>Categorías en progreso</w:t>
      </w:r>
    </w:p>
    <w:p/>
    <w:p>
      <w:r>
        <w:t>`[📸 PANTALLAZO: Sección hero del torneo mostrando el nombre, fecha, badge de estado y los 3 contadores]`</w:t>
      </w:r>
    </w:p>
    <w:p/>
    <w:p>
      <w:pPr>
        <w:pStyle w:val="Heading3"/>
      </w:pPr>
      <w:r>
        <w:t>3.3 Lista de Categorías</w:t>
      </w:r>
    </w:p>
    <w:p/>
    <w:p>
      <w:r>
        <w:t>Las categorías del torneo se muestran en una **grilla de tarjetas**. Cada tarjeta de categoría muestra:</w:t>
      </w:r>
    </w:p>
    <w:p/>
    <w:p>
      <w:pPr>
        <w:pStyle w:val="ListBullet"/>
      </w:pPr>
      <w:r>
        <w:t>Ícono de capas (Layers)</w:t>
      </w:r>
    </w:p>
    <w:p>
      <w:pPr>
        <w:pStyle w:val="ListBullet"/>
      </w:pPr>
      <w:r>
        <w:t>**Badge de estado:** "Activa" (verde) o "Finalizada" (gris)</w:t>
      </w:r>
    </w:p>
    <w:p>
      <w:pPr>
        <w:pStyle w:val="ListBullet"/>
      </w:pPr>
      <w:r>
        <w:t>**Nombre de la categoría** (ej: "Masculino A", "Femenino Sub-18")</w:t>
      </w:r>
    </w:p>
    <w:p>
      <w:pPr>
        <w:pStyle w:val="ListBullet"/>
      </w:pPr>
      <w:r>
        <w:t>Información de configuración:</w:t>
      </w:r>
    </w:p>
    <w:p>
      <w:pPr>
        <w:pStyle w:val="ListBullet"/>
      </w:pPr>
      <w:r>
        <w:t>Jugadores por grupo</w:t>
      </w:r>
    </w:p>
    <w:p>
      <w:pPr>
        <w:pStyle w:val="ListBullet"/>
      </w:pPr>
      <w:r>
        <w:t>Clasificados por grupo</w:t>
      </w:r>
    </w:p>
    <w:p>
      <w:pPr>
        <w:pStyle w:val="ListBullet"/>
      </w:pPr>
      <w:r>
        <w:t>Total de jugadores inscritos</w:t>
      </w:r>
    </w:p>
    <w:p>
      <w:pPr>
        <w:pStyle w:val="ListBullet"/>
      </w:pPr>
      <w:r>
        <w:t>Enlace **"Ver secuencias"** con flecha</w:t>
      </w:r>
    </w:p>
    <w:p/>
    <w:p>
      <w:r>
        <w:t>`[📸 PANTALLAZO: Grilla de 2-3 tarjetas de categorías, mostrando una activa y una finalizada para comparar los estados]`</w:t>
      </w:r>
    </w:p>
    <w:p/>
    <w:p>
      <w:r>
        <w:t>**Al hacer clic en una categoría**, se entra a la vista de secuencias de ese grupo.</w:t>
      </w:r>
    </w:p>
    <w:p/>
    <w:p>
      <w:r>
        <w:t>---</w:t>
      </w:r>
    </w:p>
    <w:p/>
    <w:p>
      <w:pPr>
        <w:pStyle w:val="Heading2"/>
      </w:pPr>
      <w:r>
        <w:t>4. Panel de Control de Mesas</w:t>
      </w:r>
    </w:p>
    <w:p/>
    <w:p>
      <w:r>
        <w:t>El **menú de mesas** es uno de los elementos más importantes del sistema. Aparece en tres lugares:</w:t>
      </w:r>
    </w:p>
    <w:p/>
    <w:p>
      <w:r>
        <w:t>1. En la **página del torneo** (debajo del encabezado)</w:t>
      </w:r>
    </w:p>
    <w:p>
      <w:r>
        <w:t>2. En la **página de secuencias** de cada categoría</w:t>
      </w:r>
    </w:p>
    <w:p>
      <w:r>
        <w:t>3. En la **página de llaves** de cada categoría</w:t>
      </w:r>
    </w:p>
    <w:p/>
    <w:p>
      <w:r>
        <w:t>Es una **barra horizontal fija en la parte superior** de la pantalla (sticky), lo que significa que siempre es visible aunque se haga scroll hacia abajo.</w:t>
      </w:r>
    </w:p>
    <w:p/>
    <w:p>
      <w:r>
        <w:t>`[📸 PANTALLAZO: Barra de mesas completa, mostrando algunas libres (verde) y algunas ocupadas (rojo) con los nombres de los jugadores]`</w:t>
      </w:r>
    </w:p>
    <w:p/>
    <w:p>
      <w:pPr>
        <w:pStyle w:val="Heading3"/>
      </w:pPr>
      <w:r>
        <w:t>4.1 Cómo funciona visualmente</w:t>
      </w:r>
    </w:p>
    <w:p/>
    <w:p>
      <w:pPr>
        <w:pStyle w:val="ListBullet"/>
      </w:pPr>
      <w:r>
        <w:t>Si hay **muchas mesas**, el menú se puede desplazar horizontalmente:</w:t>
      </w:r>
    </w:p>
    <w:p>
      <w:pPr>
        <w:pStyle w:val="ListBullet"/>
      </w:pPr>
      <w:r>
        <w:t>**Con el mouse**: haz clic y arrastra hacia la izquierda o derecha (drag-to-scroll). El cursor cambia a una "mano" para indicar que puedes arrastrar.</w:t>
      </w:r>
    </w:p>
    <w:p>
      <w:pPr>
        <w:pStyle w:val="ListBullet"/>
      </w:pPr>
      <w:r>
        <w:t>**Con teclas**: usa las flechas del teclado o el scroll horizontal del touchpad.</w:t>
      </w:r>
    </w:p>
    <w:p/>
    <w:p>
      <w:pPr>
        <w:pStyle w:val="ListBullet"/>
      </w:pPr>
      <w:r>
        <w:t>Cada **tarjeta de mesa** muestra:</w:t>
      </w:r>
    </w:p>
    <w:p>
      <w:pPr>
        <w:pStyle w:val="ListBullet"/>
      </w:pPr>
      <w:r>
        <w:t>El número de mesa (ej: "MESA 1", "MESA 2")</w:t>
      </w:r>
    </w:p>
    <w:p>
      <w:pPr>
        <w:pStyle w:val="ListBullet"/>
      </w:pPr>
      <w:r>
        <w:t>Un **badge de color** que indica el estado:</w:t>
      </w:r>
    </w:p>
    <w:p>
      <w:pPr>
        <w:pStyle w:val="ListBullet"/>
      </w:pPr>
      <w:r>
        <w:t>🟢 **Verde** con texto "Libre" – la mesa está disponible</w:t>
      </w:r>
    </w:p>
    <w:p>
      <w:pPr>
        <w:pStyle w:val="ListBullet"/>
      </w:pPr>
      <w:r>
        <w:t>🔴 **Rojo** con los nombres de los jugadores – la mesa está en uso</w:t>
      </w:r>
    </w:p>
    <w:p/>
    <w:p>
      <w:pPr>
        <w:pStyle w:val="ListBullet"/>
      </w:pPr>
      <w:r>
        <w:t>Cuando una mesa está **ocupada**, se muestra:</w:t>
      </w:r>
    </w:p>
    <w:p>
      <w:pPr>
        <w:pStyle w:val="ListBullet"/>
      </w:pPr>
      <w:r>
        <w:t>Nombre del Jugador 1</w:t>
      </w:r>
    </w:p>
    <w:p>
      <w:pPr>
        <w:pStyle w:val="ListBullet"/>
      </w:pPr>
      <w:r>
        <w:t>"VS"</w:t>
      </w:r>
    </w:p>
    <w:p>
      <w:pPr>
        <w:pStyle w:val="ListBullet"/>
      </w:pPr>
      <w:r>
        <w:t>Nombre del Jugador 2</w:t>
      </w:r>
    </w:p>
    <w:p>
      <w:pPr>
        <w:pStyle w:val="ListBullet"/>
      </w:pPr>
      <w:r>
        <w:t>La categoría y grupo donde se está jugando (en letra pequeña)</w:t>
      </w:r>
    </w:p>
    <w:p/>
    <w:p>
      <w:pPr>
        <w:pStyle w:val="ListBullet"/>
      </w:pPr>
      <w:r>
        <w:t>El menú **se actualiza automáticamente** cada 10 segundos sin necesidad de recargar la página.</w:t>
      </w:r>
    </w:p>
    <w:p/>
    <w:p>
      <w:r>
        <w:t>`[📸 PANTALLAZO: Acercamiento (zoom) a dos tarjetas de mesa: una verde "Libre" y una roja con dos nombres de jugadores y el nombre del grupo]`</w:t>
      </w:r>
    </w:p>
    <w:p/>
    <w:p>
      <w:pPr>
        <w:pStyle w:val="Heading3"/>
      </w:pPr>
      <w:r>
        <w:t>4.2 Diferencias entre Admin y Visitante</w:t>
      </w:r>
    </w:p>
    <w:p/>
    <w:p>
      <w:r>
        <w:t>| Acción | Visitante | Admin |</w:t>
      </w:r>
    </w:p>
    <w:p>
      <w:r>
        <w:t>|--------|-----------|-------|</w:t>
      </w:r>
    </w:p>
    <w:p>
      <w:r>
        <w:t>| Ver estado de las mesas | ✅ Sí | ✅ Sí |</w:t>
      </w:r>
    </w:p>
    <w:p>
      <w:r>
        <w:t>| Asignar un partido a una mesa | ❌ No | ✅ Sí |</w:t>
      </w:r>
    </w:p>
    <w:p>
      <w:r>
        <w:t>| Liberar una mesa manualmente | ❌ No | ✅ Sí |</w:t>
      </w:r>
    </w:p>
    <w:p/>
    <w:p>
      <w:r>
        <w:t>---</w:t>
      </w:r>
    </w:p>
    <w:p/>
    <w:p>
      <w:pPr>
        <w:pStyle w:val="Heading2"/>
      </w:pPr>
      <w:r>
        <w:t>5. Vista de Categoría – Secuencias (Round Robin)</w:t>
      </w:r>
    </w:p>
    <w:p/>
    <w:p>
      <w:r>
        <w:t>Esta es la **pantalla principal de gestión de partidos**. Se accede haciendo clic en una categoría desde la vista del torneo.</w:t>
      </w:r>
    </w:p>
    <w:p/>
    <w:p>
      <w:r>
        <w:t>`[📸 PANTALLAZO: Vista general completa de la página de secuencias, mostrando el menú de mesas arriba, los grupos con sus tablas de resultados y la tabla de posiciones]`</w:t>
      </w:r>
    </w:p>
    <w:p/>
    <w:p>
      <w:pPr>
        <w:pStyle w:val="Heading3"/>
      </w:pPr>
      <w:r>
        <w:t>5.1 Encabezado</w:t>
      </w:r>
    </w:p>
    <w:p/>
    <w:p>
      <w:pPr>
        <w:pStyle w:val="ListBullet"/>
      </w:pPr>
      <w:r>
        <w:t>**Logo** con enlace de regreso</w:t>
      </w:r>
    </w:p>
    <w:p>
      <w:pPr>
        <w:pStyle w:val="ListBullet"/>
      </w:pPr>
      <w:r>
        <w:t>**Nombre de la categoría** y del torneo</w:t>
      </w:r>
    </w:p>
    <w:p>
      <w:pPr>
        <w:pStyle w:val="ListBullet"/>
      </w:pPr>
      <w:r>
        <w:t>**Botón "← Torneo"** para volver atrás</w:t>
      </w:r>
    </w:p>
    <w:p>
      <w:pPr>
        <w:pStyle w:val="ListBullet"/>
      </w:pPr>
      <w:r>
        <w:t>**Botón "🏆 Generar Llaves"** (solo visible para admins cuando todas las secuencias están completas) – genera el bracket de eliminación directa</w:t>
      </w:r>
    </w:p>
    <w:p/>
    <w:p>
      <w:pPr>
        <w:pStyle w:val="Heading3"/>
      </w:pPr>
      <w:r>
        <w:t>5.2 Menú de Mesas</w:t>
      </w:r>
    </w:p>
    <w:p/>
    <w:p>
      <w:r>
        <w:t>Justo debajo del encabezado aparece el **Panel de Mesas** (descrito en la sección 4). Es fijo en pantalla para que siempre puedas ver el estado de las mesas mientras gestionas los partidos.</w:t>
      </w:r>
    </w:p>
    <w:p/>
    <w:p>
      <w:pPr>
        <w:pStyle w:val="Heading3"/>
      </w:pPr>
      <w:r>
        <w:t>5.3 Grupos y Tabla de Resultados (Round Robin)</w:t>
      </w:r>
    </w:p>
    <w:p/>
    <w:p>
      <w:r>
        <w:t>Cada **grupo** se muestra en una sección separada. Un grupo contiene:</w:t>
      </w:r>
    </w:p>
    <w:p/>
    <w:p>
      <w:pPr>
        <w:pStyle w:val="Heading3"/>
      </w:pPr>
      <w:r>
        <w:t>Tabla de Resultados (Crossfield)</w:t>
      </w:r>
    </w:p>
    <w:p/>
    <w:p>
      <w:r>
        <w:t>Una **tabla cruzada** donde cada fila es un jugador y cada columna es otro jugador del mismo grupo:</w:t>
      </w:r>
    </w:p>
    <w:p/>
    <w:p>
      <w:pPr>
        <w:pStyle w:val="ListBullet"/>
      </w:pPr>
      <w:r>
        <w:t>La **diagonal** (intersección de un jugador consigo mismo) aparece bloqueada y sombreada.</w:t>
      </w:r>
    </w:p>
    <w:p>
      <w:pPr>
        <w:pStyle w:val="ListBullet"/>
      </w:pPr>
      <w:r>
        <w:t>Las celdas de **intersección** entre dos jugadores muestran el resultado del partido entre ellos.</w:t>
      </w:r>
    </w:p>
    <w:p>
      <w:pPr>
        <w:pStyle w:val="ListBullet"/>
      </w:pPr>
      <w:r>
        <w:t>Los resultados se muestran en formato de **sets**, por ejemplo `3-1` (Jugador A ganó 3 sets, Jugador B ganó 1).</w:t>
      </w:r>
    </w:p>
    <w:p/>
    <w:p>
      <w:r>
        <w:t>`[📸 PANTALLAZO: Tabla crossfield de un grupo con algunos resultados ingresados y otros pendientes. Mostrar el formato "3-1" en una celda]`</w:t>
      </w:r>
    </w:p>
    <w:p/>
    <w:p>
      <w:pPr>
        <w:pStyle w:val="Heading3"/>
      </w:pPr>
      <w:r>
        <w:t>Cómo ingresar un resultado (Solo Admin)</w:t>
      </w:r>
    </w:p>
    <w:p/>
    <w:p>
      <w:r>
        <w:t>1. **Haz clic** en la celda vacía de la intersección entre dos jugadores.</w:t>
      </w:r>
    </w:p>
    <w:p>
      <w:r>
        <w:t>2. Aparecerá un campo de texto en esa celda.</w:t>
      </w:r>
    </w:p>
    <w:p>
      <w:r>
        <w:t>3. Escribe el resultado **desde la perspectiva del jugador de esa fila** (ej: si estás en la fila de "Juan" y jugó contra "María", escribe cuántos sets ganó Juan primero, luego cuántos ganó María: `3-2`).</w:t>
      </w:r>
    </w:p>
    <w:p>
      <w:r>
        <w:t>4. Presiona **Enter** o haz clic fuera del campo para guardar.</w:t>
      </w:r>
    </w:p>
    <w:p>
      <w:r>
        <w:t>5. El sistema actualiza automáticamente la tabla de posiciones.</w:t>
      </w:r>
    </w:p>
    <w:p>
      <w:r>
        <w:t>6. Si el partido tenía una **mesa asignada**, esta se libera automáticamente al guardar el resultado.</w:t>
      </w:r>
    </w:p>
    <w:p/>
    <w:p>
      <w:r>
        <w:t>`[📸 PANTALLAZO: Celda de resultado en modo edición (con el campo de texto activo) y otra celda ya guardada con el resultado]`</w:t>
      </w:r>
    </w:p>
    <w:p/>
    <w:p>
      <w:pPr>
        <w:pStyle w:val="Heading3"/>
      </w:pPr>
      <w:r>
        <w:t>Selector de Mesa (Solo Admin)</w:t>
      </w:r>
    </w:p>
    <w:p/>
    <w:p>
      <w:r>
        <w:t>En cada fila de partido que aún no tiene resultado, aparece un **selector desplegable de mesas** a la derecha:</w:t>
      </w:r>
    </w:p>
    <w:p/>
    <w:p>
      <w:pPr>
        <w:pStyle w:val="ListBullet"/>
      </w:pPr>
      <w:r>
        <w:t>Muestra todas las mesas disponibles del torneo.</w:t>
      </w:r>
    </w:p>
    <w:p>
      <w:pPr>
        <w:pStyle w:val="ListBullet"/>
      </w:pPr>
      <w:r>
        <w:t>Las mesas ya ocupadas aparecen como "(Ocup)" y están deshabilitadas para no asignar dos partidos a la misma mesa.</w:t>
      </w:r>
    </w:p>
    <w:p>
      <w:pPr>
        <w:pStyle w:val="ListBullet"/>
      </w:pPr>
      <w:r>
        <w:t>Al seleccionar una mesa, el partido queda **asignado a esa mesa** y el menú de mesas de arriba se actualiza inmediatamente mostrando los nombres de los jugadores en esa mesa.</w:t>
      </w:r>
    </w:p>
    <w:p>
      <w:pPr>
        <w:pStyle w:val="ListBullet"/>
      </w:pPr>
      <w:r>
        <w:t>Para **desasignar** un partido de su mesa, selecciona la opción "Mesa —" (primera opción del desplegable).</w:t>
      </w:r>
    </w:p>
    <w:p/>
    <w:p>
      <w:r>
        <w:t>`[📸 PANTALLAZO: Selector de mesa desplegable en una fila de partido, mostrando las opciones disponibles y marcadas como ocupadas]`</w:t>
      </w:r>
    </w:p>
    <w:p/>
    <w:p>
      <w:pPr>
        <w:pStyle w:val="Heading3"/>
      </w:pPr>
      <w:r>
        <w:t>Asignación de mesa para visitantes</w:t>
      </w:r>
    </w:p>
    <w:p/>
    <w:p>
      <w:r>
        <w:t>Los visitantes (no admins) **no ven el selector**. En su lugar, si un partido tiene una mesa asignada, ven una pequeña etiqueta que indica el número de mesa donde se está jugando ese partido.</w:t>
      </w:r>
    </w:p>
    <w:p/>
    <w:p>
      <w:pPr>
        <w:pStyle w:val="Heading3"/>
      </w:pPr>
      <w:r>
        <w:t>5.4 Tabla de Posiciones (Standings)</w:t>
      </w:r>
    </w:p>
    <w:p/>
    <w:p>
      <w:r>
        <w:t>Debajo de cada tabla de resultados aparece la **tabla de posiciones** del grupo, con columnas:</w:t>
      </w:r>
    </w:p>
    <w:p/>
    <w:p>
      <w:r>
        <w:t>| POS | Jugador | PJ | G | P | SG | SP | DIF |</w:t>
      </w:r>
    </w:p>
    <w:p>
      <w:r>
        <w:t>|-----|---------|----|----|----|----|-----|-----|</w:t>
      </w:r>
    </w:p>
    <w:p>
      <w:r>
        <w:t>| 1 | Nombre | Partidos Jugados | Ganados | Perdidos | Sets Ganados | Sets Perdidos | Diferencia |</w:t>
      </w:r>
    </w:p>
    <w:p/>
    <w:p>
      <w:pPr>
        <w:pStyle w:val="ListBullet"/>
      </w:pPr>
      <w:r>
        <w:t>Los jugadores se ordenan automáticamente por puntos (victorias) y por diferencia de sets.</w:t>
      </w:r>
    </w:p>
    <w:p>
      <w:pPr>
        <w:pStyle w:val="ListBullet"/>
      </w:pPr>
      <w:r>
        <w:t>Los jugadores que clasifican a la siguiente ronda aparecen **resaltados** (con borde dorado o cian).</w:t>
      </w:r>
    </w:p>
    <w:p>
      <w:pPr>
        <w:pStyle w:val="ListBullet"/>
      </w:pPr>
      <w:r>
        <w:t>Los jugadores que **no clasifican** aparecen con menor opacidad visual.</w:t>
      </w:r>
    </w:p>
    <w:p/>
    <w:p>
      <w:r>
        <w:t>`[📸 PANTALLAZO: Tabla de posiciones de un grupo con 4 jugadores, mostrando los 2 primeros resaltados como clasificados]`</w:t>
      </w:r>
    </w:p>
    <w:p/>
    <w:p>
      <w:pPr>
        <w:pStyle w:val="Heading3"/>
      </w:pPr>
      <w:r>
        <w:t>5.5 Desempate Manual (Solo Admin)</w:t>
      </w:r>
    </w:p>
    <w:p/>
    <w:p>
      <w:r>
        <w:t>Si dos o más jugadores terminan **empatados** en posiciones y sets, el sistema muestra un botón de **"Resolver Desempate"** en la tabla de posiciones del grupo.</w:t>
      </w:r>
    </w:p>
    <w:p/>
    <w:p>
      <w:r>
        <w:t>1. Haz clic en el botón.</w:t>
      </w:r>
    </w:p>
    <w:p>
      <w:r>
        <w:t>2. Aparecerá un panel lateral con los jugadores empatados.</w:t>
      </w:r>
    </w:p>
    <w:p>
      <w:r>
        <w:t>3. Usa los **botones de flecha ↑↓** para reordenar manualmente quién clasifica.</w:t>
      </w:r>
    </w:p>
    <w:p>
      <w:r>
        <w:t>4. Haz clic en **"Guardar Desempate"** para confirmar el orden.</w:t>
      </w:r>
    </w:p>
    <w:p/>
    <w:p>
      <w:r>
        <w:t>`[📸 PANTALLAZO: Panel de desempate abierto con los jugadores empatados y las flechas para reordenarlos]`</w:t>
      </w:r>
    </w:p>
    <w:p/>
    <w:p>
      <w:pPr>
        <w:pStyle w:val="Heading3"/>
      </w:pPr>
      <w:r>
        <w:t>5.6 Gestión de Jugadores (Solo Admin)</w:t>
      </w:r>
    </w:p>
    <w:p/>
    <w:p>
      <w:r>
        <w:t>En cada grupo, los administradores pueden gestionar los jugadores:</w:t>
      </w:r>
    </w:p>
    <w:p/>
    <w:p>
      <w:pPr>
        <w:pStyle w:val="Heading3"/>
      </w:pPr>
      <w:r>
        <w:t>Renombrar un jugador</w:t>
      </w:r>
    </w:p>
    <w:p>
      <w:pPr>
        <w:pStyle w:val="ListBullet"/>
      </w:pPr>
      <w:r>
        <w:t>Haz clic en el **ícono de lápiz** ✏️ junto al nombre del jugador.</w:t>
      </w:r>
    </w:p>
    <w:p>
      <w:pPr>
        <w:pStyle w:val="ListBullet"/>
      </w:pPr>
      <w:r>
        <w:t>Edita el nombre en el campo que aparece.</w:t>
      </w:r>
    </w:p>
    <w:p>
      <w:pPr>
        <w:pStyle w:val="ListBullet"/>
      </w:pPr>
      <w:r>
        <w:t>Presiona **Enter** o el botón de confirmar para guardar.</w:t>
      </w:r>
    </w:p>
    <w:p/>
    <w:p>
      <w:pPr>
        <w:pStyle w:val="Heading3"/>
      </w:pPr>
      <w:r>
        <w:t>Eliminar un jugador</w:t>
      </w:r>
    </w:p>
    <w:p>
      <w:pPr>
        <w:pStyle w:val="ListBullet"/>
      </w:pPr>
      <w:r>
        <w:t>Haz clic en el **ícono de basurero** 🗑️ junto al nombre del jugador.</w:t>
      </w:r>
    </w:p>
    <w:p>
      <w:pPr>
        <w:pStyle w:val="ListBullet"/>
      </w:pPr>
      <w:r>
        <w:t>Aparecerá una confirmación: *"¿Eliminar este jugador del grupo? Se borrarán sus partidos."*</w:t>
      </w:r>
    </w:p>
    <w:p>
      <w:pPr>
        <w:pStyle w:val="ListBullet"/>
      </w:pPr>
      <w:r>
        <w:t>Confirma para eliminar. Esta acción es **irreversible**.</w:t>
      </w:r>
    </w:p>
    <w:p/>
    <w:p>
      <w:pPr>
        <w:pStyle w:val="Heading3"/>
      </w:pPr>
      <w:r>
        <w:t>Agregar un jugador</w:t>
      </w:r>
    </w:p>
    <w:p>
      <w:pPr>
        <w:pStyle w:val="ListBullet"/>
      </w:pPr>
      <w:r>
        <w:t>Al final de cada grupo hay un **botón "+ Agregar jugador"**.</w:t>
      </w:r>
    </w:p>
    <w:p>
      <w:pPr>
        <w:pStyle w:val="ListBullet"/>
      </w:pPr>
      <w:r>
        <w:t>Haz clic en él, escribe el nombre del nuevo jugador y confirma.</w:t>
      </w:r>
    </w:p>
    <w:p>
      <w:pPr>
        <w:pStyle w:val="ListBullet"/>
      </w:pPr>
      <w:r>
        <w:t>El sistema generará automáticamente los partidos necesarios para el nuevo jugador contra todos los demás del grupo.</w:t>
      </w:r>
    </w:p>
    <w:p/>
    <w:p>
      <w:r>
        <w:t>`[📸 PANTALLAZO: Fila de un jugador en el grupo con los íconos de lápiz y basurero visibles, y el botón "Agregar jugador" al final]`</w:t>
      </w:r>
    </w:p>
    <w:p/>
    <w:p>
      <w:pPr>
        <w:pStyle w:val="Heading3"/>
      </w:pPr>
      <w:r>
        <w:t>5.7 Secuencias de Partidos (Rondas)</w:t>
      </w:r>
    </w:p>
    <w:p/>
    <w:p>
      <w:r>
        <w:t>Además de la tabla cruzada, el sistema muestra las **rondas de partidos** organizadas cronológicamente usando el **algoritmo de Berger**. Cada ronda muestra:</w:t>
      </w:r>
    </w:p>
    <w:p/>
    <w:p>
      <w:pPr>
        <w:pStyle w:val="ListBullet"/>
      </w:pPr>
      <w:r>
        <w:t>Número de ronda</w:t>
      </w:r>
    </w:p>
    <w:p>
      <w:pPr>
        <w:pStyle w:val="ListBullet"/>
      </w:pPr>
      <w:r>
        <w:t>Cada partido con los números de posición de los jugadores (ej: 1 vs 4, 2 vs 3)</w:t>
      </w:r>
    </w:p>
    <w:p>
      <w:pPr>
        <w:pStyle w:val="ListBullet"/>
      </w:pPr>
      <w:r>
        <w:t>Los nombres completos de los jugadores</w:t>
      </w:r>
    </w:p>
    <w:p>
      <w:pPr>
        <w:pStyle w:val="ListBullet"/>
      </w:pPr>
      <w:r>
        <w:t>Si el partido ya tiene resultado, aparece con un **✓ verde**</w:t>
      </w:r>
    </w:p>
    <w:p>
      <w:pPr>
        <w:pStyle w:val="ListBullet"/>
      </w:pPr>
      <w:r>
        <w:t>Si el partido está pendiente y hay mesas disponibles, aparece el **selector de mesa** (admin) o el número de mesa asignada (visitante)</w:t>
      </w:r>
    </w:p>
    <w:p/>
    <w:p>
      <w:r>
        <w:t>`[📸 PANTALLAZO: Sección de rondas mostrando la Ronda 1 y Ronda 2 con partidos en diferentes estados: completado (✓ verde), en mesa asignada y pendiente]`</w:t>
      </w:r>
    </w:p>
    <w:p/>
    <w:p>
      <w:r>
        <w:t>---</w:t>
      </w:r>
    </w:p>
    <w:p/>
    <w:p>
      <w:pPr>
        <w:pStyle w:val="Heading2"/>
      </w:pPr>
      <w:r>
        <w:t>6. Vista de Llaves (Eliminación Directa)</w:t>
      </w:r>
    </w:p>
    <w:p/>
    <w:p>
      <w:r>
        <w:t>Una vez que todas las secuencias de una categoría están completas, el administrador puede **generar las llaves de eliminación directa**. Se accede desde el botón "🏆 Generar Llaves" en la página de secuencias, o directamente desde la tarjeta de la categoría si las llaves ya existen.</w:t>
      </w:r>
    </w:p>
    <w:p/>
    <w:p>
      <w:r>
        <w:t>`[📸 PANTALLAZO: Vista general de las llaves de eliminación, mostrando el bracket completo con los jugadores ubicados en cada enfrentamiento]`</w:t>
      </w:r>
    </w:p>
    <w:p/>
    <w:p>
      <w:pPr>
        <w:pStyle w:val="Heading3"/>
      </w:pPr>
      <w:r>
        <w:t>6.1 Encabezado</w:t>
      </w:r>
    </w:p>
    <w:p/>
    <w:p>
      <w:pPr>
        <w:pStyle w:val="ListBullet"/>
      </w:pPr>
      <w:r>
        <w:t>**Logo** y botones de navegación (igual que en la vista de secuencias)</w:t>
      </w:r>
    </w:p>
    <w:p>
      <w:pPr>
        <w:pStyle w:val="ListBullet"/>
      </w:pPr>
      <w:r>
        <w:t>Si el torneo no está finalizado, puede mostrar botones adicionales de gestión</w:t>
      </w:r>
    </w:p>
    <w:p/>
    <w:p>
      <w:pPr>
        <w:pStyle w:val="Heading3"/>
      </w:pPr>
      <w:r>
        <w:t>6.2 Menú de Mesas</w:t>
      </w:r>
    </w:p>
    <w:p/>
    <w:p>
      <w:r>
        <w:t>El mismo **menú de mesas** fijo aparece en la parte superior, con la misma funcionalidad descrita en la sección 4.</w:t>
      </w:r>
    </w:p>
    <w:p/>
    <w:p>
      <w:pPr>
        <w:pStyle w:val="Heading3"/>
      </w:pPr>
      <w:r>
        <w:t>6.3 El Bracket</w:t>
      </w:r>
    </w:p>
    <w:p/>
    <w:p>
      <w:r>
        <w:t>El bracket de eliminación directa se muestra como un **árbol visual de partidos**:</w:t>
      </w:r>
    </w:p>
    <w:p/>
    <w:p>
      <w:pPr>
        <w:pStyle w:val="ListBullet"/>
      </w:pPr>
      <w:r>
        <w:t>Cada **"caja" de partido** contiene dos jugadores enfrentados.</w:t>
      </w:r>
    </w:p>
    <w:p>
      <w:pPr>
        <w:pStyle w:val="ListBullet"/>
      </w:pPr>
      <w:r>
        <w:t>El **ganador avanza** automáticamente a la siguiente ronda al ser registrado.</w:t>
      </w:r>
    </w:p>
    <w:p>
      <w:pPr>
        <w:pStyle w:val="ListBullet"/>
      </w:pPr>
      <w:r>
        <w:t>Las rondas están etiquetadas: Ronda 1, Cuartos de Final, Semifinal, Final.</w:t>
      </w:r>
    </w:p>
    <w:p>
      <w:pPr>
        <w:pStyle w:val="ListBullet"/>
      </w:pPr>
      <w:r>
        <w:t>Los partidos completados muestran el ganador **resaltado en cian** y el perdedor en gris.</w:t>
      </w:r>
    </w:p>
    <w:p/>
    <w:p>
      <w:r>
        <w:t>`[📸 PANTALLAZO: Bracket de eliminación directa con algunas rondas completadas, mostrando ganadores resaltados y los partidos pendientes]`</w:t>
      </w:r>
    </w:p>
    <w:p/>
    <w:p>
      <w:pPr>
        <w:pStyle w:val="Heading3"/>
      </w:pPr>
      <w:r>
        <w:t>6.4 Registrar Ganador (Solo Admin)</w:t>
      </w:r>
    </w:p>
    <w:p/>
    <w:p>
      <w:r>
        <w:t>Para registrar el resultado de un partido en las llaves:</w:t>
      </w:r>
    </w:p>
    <w:p/>
    <w:p>
      <w:r>
        <w:t>1. Haz clic en uno de los dos jugadores del partido.</w:t>
      </w:r>
    </w:p>
    <w:p>
      <w:r>
        <w:t>2. Aparecerá un **modal de confirmación** que pregunta "¿Confirmar a [Nombre] como ganador?"</w:t>
      </w:r>
    </w:p>
    <w:p>
      <w:r>
        <w:t>3. Haz clic en **"Confirmar"** para registrar.</w:t>
      </w:r>
    </w:p>
    <w:p>
      <w:r>
        <w:t>4. El jugador ganador avanza automáticamente al siguiente partido.</w:t>
      </w:r>
    </w:p>
    <w:p>
      <w:r>
        <w:t>5. Si el partido tenía una **mesa asignada**, esta se libera automáticamente.</w:t>
      </w:r>
    </w:p>
    <w:p/>
    <w:p>
      <w:r>
        <w:t>`[📸 PANTALLAZO: Modal de confirmación de ganador abierto, mostrando el nombre del jugador y los botones "Cancelar" y "Confirmar"]`</w:t>
      </w:r>
    </w:p>
    <w:p/>
    <w:p>
      <w:pPr>
        <w:pStyle w:val="Heading3"/>
      </w:pPr>
      <w:r>
        <w:t>6.5 Asignar Mesa en las Llaves (Solo Admin)</w:t>
      </w:r>
    </w:p>
    <w:p/>
    <w:p>
      <w:r>
        <w:t>En cada partido pendiente de las llaves, aparece un **selector de mesa** igual al de las secuencias. Funciona de la misma manera:</w:t>
      </w:r>
    </w:p>
    <w:p>
      <w:pPr>
        <w:pStyle w:val="ListBullet"/>
      </w:pPr>
      <w:r>
        <w:t>Selecciona la mesa deseada del desplegable.</w:t>
      </w:r>
    </w:p>
    <w:p>
      <w:pPr>
        <w:pStyle w:val="ListBullet"/>
      </w:pPr>
      <w:r>
        <w:t>La mesa se marca como ocupada inmediatamente en el menú superior.</w:t>
      </w:r>
    </w:p>
    <w:p>
      <w:pPr>
        <w:pStyle w:val="ListBullet"/>
      </w:pPr>
      <w:r>
        <w:t>Al confirmar el ganador, la mesa se libera automáticamente.</w:t>
      </w:r>
    </w:p>
    <w:p/>
    <w:p>
      <w:pPr>
        <w:pStyle w:val="Heading3"/>
      </w:pPr>
      <w:r>
        <w:t>6.6 Arrastrar y Reordenar Jugadores (Solo Admin)</w:t>
      </w:r>
    </w:p>
    <w:p/>
    <w:p>
      <w:r>
        <w:t>Antes de que los partidos comiencen, el administrador puede **reorganizar los jugadores** del bracket arrastrándolos:</w:t>
      </w:r>
    </w:p>
    <w:p/>
    <w:p>
      <w:r>
        <w:t>1. Haz clic y mantén presionado sobre un jugador.</w:t>
      </w:r>
    </w:p>
    <w:p>
      <w:r>
        <w:t>2. Arrástralo a otra posición en el bracket.</w:t>
      </w:r>
    </w:p>
    <w:p>
      <w:r>
        <w:t>3. Suéltalo para intercambiar su posición con el jugador destino.</w:t>
      </w:r>
    </w:p>
    <w:p/>
    <w:p>
      <w:r>
        <w:t>Esto es útil para ajustar el orden del bracket según criterios adicionales.</w:t>
      </w:r>
    </w:p>
    <w:p/>
    <w:p>
      <w:r>
        <w:t>`[📸 PANTALLAZO: Bracket con el cursor en modo arrastre sobre un jugador, mostrando la interfaz de drag and drop activa]`</w:t>
      </w:r>
    </w:p>
    <w:p/>
    <w:p>
      <w:pPr>
        <w:pStyle w:val="Heading3"/>
      </w:pPr>
      <w:r>
        <w:t>6.7 Agregar Jugador Extra (Solo Admin)</w:t>
      </w:r>
    </w:p>
    <w:p/>
    <w:p>
      <w:r>
        <w:t>Si un jugador no aparece en el bracket (por ejemplo, un wildcard), hay un botón **"+ Agregar jugador"** en la parte superior. Al hacer clic:</w:t>
      </w:r>
    </w:p>
    <w:p/>
    <w:p>
      <w:r>
        <w:t>1. Se abre un modal con un campo de texto.</w:t>
      </w:r>
    </w:p>
    <w:p>
      <w:r>
        <w:t>2. Escribe el nombre completo del jugador.</w:t>
      </w:r>
    </w:p>
    <w:p>
      <w:r>
        <w:t>3. Presiona **"Confirmar"**.</w:t>
      </w:r>
    </w:p>
    <w:p>
      <w:r>
        <w:t>4. El jugador aparece en la primera posición disponible del bracket.</w:t>
      </w:r>
    </w:p>
    <w:p/>
    <w:p>
      <w:pPr>
        <w:pStyle w:val="Heading3"/>
      </w:pPr>
      <w:r>
        <w:t>6.8 Cuadro de Honor (Ranking Final)</w:t>
      </w:r>
    </w:p>
    <w:p/>
    <w:p>
      <w:r>
        <w:t>Cuando **todos los partidos del bracket están completados**, el sistema muestra automáticamente el **Cuadro de Honor** al final de la página con:</w:t>
      </w:r>
    </w:p>
    <w:p/>
    <w:p>
      <w:pPr>
        <w:pStyle w:val="ListBullet"/>
      </w:pPr>
      <w:r>
        <w:t>🥇 **1er puesto** – en el centro, con mayor tamaño y color dorado</w:t>
      </w:r>
    </w:p>
    <w:p>
      <w:pPr>
        <w:pStyle w:val="ListBullet"/>
      </w:pPr>
      <w:r>
        <w:t>🥈 **2do puesto** – a la izquierda, en gris plata</w:t>
      </w:r>
    </w:p>
    <w:p>
      <w:pPr>
        <w:pStyle w:val="ListBullet"/>
      </w:pPr>
      <w:r>
        <w:t>🥉 **3er puesto** – a la derecha, en bronce</w:t>
      </w:r>
    </w:p>
    <w:p>
      <w:pPr>
        <w:pStyle w:val="ListBullet"/>
      </w:pPr>
      <w:r>
        <w:t>Los demás clasificados en orden</w:t>
      </w:r>
    </w:p>
    <w:p/>
    <w:p>
      <w:r>
        <w:t>`[📸 PANTALLAZO: Cuadro de Honor completo mostrando el podio con los tres primeros lugares y sus iconos de trofeo/medalla]`</w:t>
      </w:r>
    </w:p>
    <w:p/>
    <w:p>
      <w:r>
        <w:t>---</w:t>
      </w:r>
    </w:p>
    <w:p/>
    <w:p>
      <w:pPr>
        <w:pStyle w:val="Heading2"/>
      </w:pPr>
      <w:r>
        <w:t>7. Panel de Administrador</w:t>
      </w:r>
    </w:p>
    <w:p/>
    <w:p>
      <w:r>
        <w:t>Accesible desde el botón "Panel Admin" en la esquina superior derecha del home.</w:t>
      </w:r>
    </w:p>
    <w:p/>
    <w:p>
      <w:r>
        <w:t>`[📸 PANTALLAZO: Dashboard del admin con las estadísticas en la parte superior y la lista de torneos debajo]`</w:t>
      </w:r>
    </w:p>
    <w:p/>
    <w:p>
      <w:pPr>
        <w:pStyle w:val="Heading3"/>
      </w:pPr>
      <w:r>
        <w:t>7.1 Login de Administrador</w:t>
      </w:r>
    </w:p>
    <w:p/>
    <w:p>
      <w:r>
        <w:t>Si no hay sesión activa, se redirige a la pantalla de login. Ingresa:</w:t>
      </w:r>
    </w:p>
    <w:p>
      <w:pPr>
        <w:pStyle w:val="ListBullet"/>
      </w:pPr>
      <w:r>
        <w:t>**Usuario** y **Contraseña** proporcionados por el sistema</w:t>
      </w:r>
    </w:p>
    <w:p>
      <w:pPr>
        <w:pStyle w:val="ListBullet"/>
      </w:pPr>
      <w:r>
        <w:t>Haz clic en **"Iniciar Sesión"**</w:t>
      </w:r>
    </w:p>
    <w:p/>
    <w:p>
      <w:r>
        <w:t>Una vez autenticado, el sistema guarda la sesión en el navegador. No necesitas hacer login nuevamente a menos que cierres sesión.</w:t>
      </w:r>
    </w:p>
    <w:p/>
    <w:p>
      <w:r>
        <w:t>`[📸 PANTALLAZO: Pantalla de login del administrador con los campos de usuario, contraseña y el botón de ingreso]`</w:t>
      </w:r>
    </w:p>
    <w:p/>
    <w:p>
      <w:pPr>
        <w:pStyle w:val="Heading3"/>
      </w:pPr>
      <w:r>
        <w:t>7.2 Dashboard Principal</w:t>
      </w:r>
    </w:p>
    <w:p/>
    <w:p>
      <w:r>
        <w:t>El dashboard tiene tres secciones:</w:t>
      </w:r>
    </w:p>
    <w:p/>
    <w:p>
      <w:pPr>
        <w:pStyle w:val="Heading3"/>
      </w:pPr>
      <w:r>
        <w:t>Barra lateral (Sidebar)</w:t>
      </w:r>
    </w:p>
    <w:p>
      <w:pPr>
        <w:pStyle w:val="ListBullet"/>
      </w:pPr>
      <w:r>
        <w:t>Logo de la Fundación</w:t>
      </w:r>
    </w:p>
    <w:p>
      <w:pPr>
        <w:pStyle w:val="ListBullet"/>
      </w:pPr>
      <w:r>
        <w:t>Enlace **"Dashboard"** (resaltado cuando estás en esa sección)</w:t>
      </w:r>
    </w:p>
    <w:p>
      <w:pPr>
        <w:pStyle w:val="ListBullet"/>
      </w:pPr>
      <w:r>
        <w:t>Botón **"Cerrar Sesión"** para salir del panel admin</w:t>
      </w:r>
    </w:p>
    <w:p/>
    <w:p>
      <w:pPr>
        <w:pStyle w:val="Heading3"/>
      </w:pPr>
      <w:r>
        <w:t>Estadísticas Rápidas</w:t>
      </w:r>
    </w:p>
    <w:p>
      <w:r>
        <w:t>Tres tarjetas en la parte superior muestran:</w:t>
      </w:r>
    </w:p>
    <w:p>
      <w:pPr>
        <w:pStyle w:val="ListBullet"/>
      </w:pPr>
      <w:r>
        <w:t>**Total** de torneos creados (en cian)</w:t>
      </w:r>
    </w:p>
    <w:p>
      <w:pPr>
        <w:pStyle w:val="ListBullet"/>
      </w:pPr>
      <w:r>
        <w:t>**En curso** – torneos activos actualmente (en verde)</w:t>
      </w:r>
    </w:p>
    <w:p>
      <w:pPr>
        <w:pStyle w:val="ListBullet"/>
      </w:pPr>
      <w:r>
        <w:t>**Finalizados** – torneos concluidos (en gris)</w:t>
      </w:r>
    </w:p>
    <w:p/>
    <w:p>
      <w:r>
        <w:t>`[📸 PANTALLAZO: Las tres tarjetas de estadísticas resaltadas: Total, En curso, Finalizados]`</w:t>
      </w:r>
    </w:p>
    <w:p/>
    <w:p>
      <w:pPr>
        <w:pStyle w:val="Heading3"/>
      </w:pPr>
      <w:r>
        <w:t>Lista de Torneos</w:t>
      </w:r>
    </w:p>
    <w:p>
      <w:r>
        <w:t>Una tabla con todos los torneos que muestra:</w:t>
      </w:r>
    </w:p>
    <w:p>
      <w:pPr>
        <w:pStyle w:val="ListBullet"/>
      </w:pPr>
      <w:r>
        <w:t>Ícono de trofeo + **nombre** del torneo</w:t>
      </w:r>
    </w:p>
    <w:p>
      <w:pPr>
        <w:pStyle w:val="ListBullet"/>
      </w:pPr>
      <w:r>
        <w:t>**Fecha**</w:t>
      </w:r>
    </w:p>
    <w:p>
      <w:pPr>
        <w:pStyle w:val="ListBullet"/>
      </w:pPr>
      <w:r>
        <w:t>**Badge de estado** (En curso / Finalizado)</w:t>
      </w:r>
    </w:p>
    <w:p>
      <w:pPr>
        <w:pStyle w:val="ListBullet"/>
      </w:pPr>
      <w:r>
        <w:t>Botón **"Ver"** – abre la vista pública del torneo</w:t>
      </w:r>
    </w:p>
    <w:p>
      <w:pPr>
        <w:pStyle w:val="ListBullet"/>
      </w:pPr>
      <w:r>
        <w:t>Botón **🗑️ (basurero)** – elimina el torneo con todo su contenido</w:t>
      </w:r>
    </w:p>
    <w:p/>
    <w:p>
      <w:r>
        <w:rPr>
          <w:i/>
        </w:rPr>
        <w:t>⚠️ **Advertencia:** Eliminar un torneo borra **todos** sus datos permanentemente: categorías, grupos, jugadores, partidos y resultados. Esta acción **no se puede deshacer**.</w:t>
      </w:r>
    </w:p>
    <w:p/>
    <w:p>
      <w:r>
        <w:t>Al hacer clic en el ícono de basurero, aparece un cuadro de confirmación: *"¿Eliminar este torneo y todos sus datos?"*</w:t>
      </w:r>
    </w:p>
    <w:p/>
    <w:p>
      <w:r>
        <w:t>`[📸 PANTALLAZO: Lista de torneos en el admin con las columnas de nombre, fecha, estado y los botones "Ver" y el basurero]`</w:t>
      </w:r>
    </w:p>
    <w:p/>
    <w:p>
      <w:r>
        <w:t>---</w:t>
      </w:r>
    </w:p>
    <w:p/>
    <w:p>
      <w:pPr>
        <w:pStyle w:val="Heading2"/>
      </w:pPr>
      <w:r>
        <w:t>8. Crear un Nuevo Torneo (Flujo Paso a Paso)</w:t>
      </w:r>
    </w:p>
    <w:p/>
    <w:p>
      <w:r>
        <w:t>Desde el Dashboard del admin, haz clic en el botón **"+ Nuevo Torneo"** en la esquina superior derecha.</w:t>
      </w:r>
    </w:p>
    <w:p/>
    <w:p>
      <w:pPr>
        <w:pStyle w:val="Heading3"/>
      </w:pPr>
      <w:r>
        <w:t>Paso 1: Datos del Torneo</w:t>
      </w:r>
    </w:p>
    <w:p/>
    <w:p>
      <w:r>
        <w:t>Se muestra un formulario con indicador de progreso "1 → 2":</w:t>
      </w:r>
    </w:p>
    <w:p/>
    <w:p>
      <w:r>
        <w:t>`[📸 PANTALLAZO: Formulario del Paso 1 con los 3 campos: Nombre, Fecha y Mesas Disponibles, y el indicador de progreso]`</w:t>
      </w:r>
    </w:p>
    <w:p/>
    <w:p>
      <w:pPr>
        <w:pStyle w:val="Heading3"/>
      </w:pPr>
      <w:r>
        <w:t>Campos del formulario:</w:t>
      </w:r>
    </w:p>
    <w:p/>
    <w:p>
      <w:r>
        <w:t>| Campo | Descripción | Ejemplo |</w:t>
      </w:r>
    </w:p>
    <w:p>
      <w:r>
        <w:t>|-------|-------------|---------|</w:t>
      </w:r>
    </w:p>
    <w:p>
      <w:r>
        <w:t>| **Nombre del torneo** | Nombre descriptivo del torneo | "Torneo Navidad 2025" |</w:t>
      </w:r>
    </w:p>
    <w:p>
      <w:r>
        <w:t>| **Fecha** | Fecha de realización (selector de calendario) | 25/12/2025 |</w:t>
      </w:r>
    </w:p>
    <w:p>
      <w:r>
        <w:t>| **Mesas Disponibles** | Número de mesas físicas en el recinto (0–50) | 8 |</w:t>
      </w:r>
    </w:p>
    <w:p/>
    <w:p>
      <w:pPr>
        <w:pStyle w:val="ListBullet"/>
      </w:pPr>
      <w:r>
        <w:t>El campo **Mesas Disponibles** define cuántas mesas aparecerán en el menú de mesas para todos los usuarios. Si un torneo no tiene mesas (valor 0), el menú de mesas no aparecerá.</w:t>
      </w:r>
    </w:p>
    <w:p/>
    <w:p>
      <w:pPr>
        <w:pStyle w:val="ListBullet"/>
      </w:pPr>
      <w:r>
        <w:t>Haz clic en **"Continuar — Agregar Categorías"** para pasar al siguiente paso.</w:t>
      </w:r>
    </w:p>
    <w:p/>
    <w:p>
      <w:pPr>
        <w:pStyle w:val="Heading3"/>
      </w:pPr>
      <w:r>
        <w:t>Paso 2: Agregar Categorías</w:t>
      </w:r>
    </w:p>
    <w:p/>
    <w:p>
      <w:r>
        <w:t>El indicador de progreso cambia: el paso 1 muestra un ✓ verde y el paso 2 queda activo.</w:t>
      </w:r>
    </w:p>
    <w:p/>
    <w:p>
      <w:r>
        <w:t>`[📸 PANTALLAZO: Paso 2 con el formulario de categoría y la lista de categorías ya agregadas encima]`</w:t>
      </w:r>
    </w:p>
    <w:p/>
    <w:p>
      <w:pPr>
        <w:pStyle w:val="Heading3"/>
      </w:pPr>
      <w:r>
        <w:t>Formulario de Nueva Categoría:</w:t>
      </w:r>
    </w:p>
    <w:p/>
    <w:p>
      <w:r>
        <w:t>| Campo | Descripción | Ejemplo |</w:t>
      </w:r>
    </w:p>
    <w:p>
      <w:r>
        <w:t>|-------|-------------|---------|</w:t>
      </w:r>
    </w:p>
    <w:p>
      <w:r>
        <w:t>| **Nombre de la categoría** | Nombre de la división | "Masculino A", "Femenino", "Sub-18" |</w:t>
      </w:r>
    </w:p>
    <w:p>
      <w:r>
        <w:t>| **Jugadores por grupo** | Cuántos jugadores habrá en cada grupo | 4 |</w:t>
      </w:r>
    </w:p>
    <w:p>
      <w:r>
        <w:t>| **Clasificados por grupo** | Cuántos avanzan a las llaves | 2 |</w:t>
      </w:r>
    </w:p>
    <w:p>
      <w:r>
        <w:t>| **Participantes** | Lista de jugadores (uno por línea, en orden de nivel) | Juan García |</w:t>
      </w:r>
    </w:p>
    <w:p/>
    <w:p>
      <w:pPr>
        <w:pStyle w:val="ListBullet"/>
      </w:pPr>
      <w:r>
        <w:t>El campo **Participantes** acepta múltiples líneas. Escribe **un jugador por línea**, ordenados de mejor a peor nivel (el primero es el mejor sembrado). El contador en la esquina muestra cuántos jugadores llevas.</w:t>
      </w:r>
    </w:p>
    <w:p>
      <w:pPr>
        <w:pStyle w:val="ListBullet"/>
      </w:pPr>
      <w:r>
        <w:t>Haz clic en **"Agregar Categoría"** para guardarla y continuar añadiendo más.</w:t>
      </w:r>
    </w:p>
    <w:p>
      <w:pPr>
        <w:pStyle w:val="ListBullet"/>
      </w:pPr>
      <w:r>
        <w:t>Las categorías ya guardadas aparecen arriba con un ✓ verde y su resumen (nombre, jugadores, grupos).</w:t>
      </w:r>
    </w:p>
    <w:p/>
    <w:p>
      <w:pPr>
        <w:pStyle w:val="Heading3"/>
      </w:pPr>
      <w:r>
        <w:t>Finalizar y Publicar</w:t>
      </w:r>
    </w:p>
    <w:p/>
    <w:p>
      <w:r>
        <w:t>Una vez que hayas agregado al menos una categoría:</w:t>
      </w:r>
    </w:p>
    <w:p>
      <w:pPr>
        <w:pStyle w:val="ListBullet"/>
      </w:pPr>
      <w:r>
        <w:t>Aparece una tarjeta azul con el mensaje *"¿Listo para publicar el torneo?"*</w:t>
      </w:r>
    </w:p>
    <w:p>
      <w:pPr>
        <w:pStyle w:val="ListBullet"/>
      </w:pPr>
      <w:r>
        <w:t>Haz clic en **"Crear Torneo"** para publicarlo.</w:t>
      </w:r>
    </w:p>
    <w:p>
      <w:pPr>
        <w:pStyle w:val="ListBullet"/>
      </w:pPr>
      <w:r>
        <w:t>El sistema te redirige automáticamente a la página del torneo recién creado.</w:t>
      </w:r>
    </w:p>
    <w:p/>
    <w:p>
      <w:r>
        <w:rPr>
          <w:i/>
        </w:rPr>
        <w:t>**Nota:** El torneo se crea en la base de datos al completar el Paso 1. El Paso 2 permite añadir categorías. Si sales sin finalizar, el torneo ya existe pero sin categorías.</w:t>
      </w:r>
    </w:p>
    <w:p/>
    <w:p>
      <w:r>
        <w:t>`[📸 PANTALLAZO: Panel azul de "¿Listo para publicar?" con el botón "Crear Torneo" y la lista de categorías agregadas encima]`</w:t>
      </w:r>
    </w:p>
    <w:p/>
    <w:p>
      <w:r>
        <w:t>---</w:t>
      </w:r>
    </w:p>
    <w:p/>
    <w:p>
      <w:pPr>
        <w:pStyle w:val="Heading2"/>
      </w:pPr>
      <w:r>
        <w:t>9. Modo Día y Modo Noche</w:t>
      </w:r>
    </w:p>
    <w:p/>
    <w:p>
      <w:r>
        <w:t>El sistema soporta dos temas visuales que se adaptan automáticamente o puedes cambiar manualmente:</w:t>
      </w:r>
    </w:p>
    <w:p/>
    <w:p>
      <w:r>
        <w:t>`[📸 PANTALLAZO: La misma vista (ej: página de secuencias) en los dos modos: izquierda en modo noche (oscuro), derecha en modo día (claro)]`</w:t>
      </w:r>
    </w:p>
    <w:p/>
    <w:p>
      <w:pPr>
        <w:pStyle w:val="Heading3"/>
      </w:pPr>
      <w:r>
        <w:t>Cómo cambiar el tema</w:t>
      </w:r>
    </w:p>
    <w:p/>
    <w:p>
      <w:pPr>
        <w:pStyle w:val="ListBullet"/>
      </w:pPr>
      <w:r>
        <w:t>Haz clic en el **botón de sol ☀️ / luna 🌙** en la esquina superior derecha de cualquier página.</w:t>
      </w:r>
    </w:p>
    <w:p>
      <w:pPr>
        <w:pStyle w:val="ListBullet"/>
      </w:pPr>
      <w:r>
        <w:t>El tema cambia instantáneamente sin recargar la página.</w:t>
      </w:r>
    </w:p>
    <w:p>
      <w:pPr>
        <w:pStyle w:val="ListBullet"/>
      </w:pPr>
      <w:r>
        <w:t>Tu preferencia se guarda y se mantiene entre visitas.</w:t>
      </w:r>
    </w:p>
    <w:p/>
    <w:p>
      <w:pPr>
        <w:pStyle w:val="Heading3"/>
      </w:pPr>
      <w:r>
        <w:t>Características del Modo Noche (predeterminado)</w:t>
      </w:r>
    </w:p>
    <w:p/>
    <w:p>
      <w:pPr>
        <w:pStyle w:val="ListBullet"/>
      </w:pPr>
      <w:r>
        <w:t>Fondo **negro/gris oscuro** (#0a0a0a y variantes)</w:t>
      </w:r>
    </w:p>
    <w:p>
      <w:pPr>
        <w:pStyle w:val="ListBullet"/>
      </w:pPr>
      <w:r>
        <w:t>Textos en **blanco y grises claros**</w:t>
      </w:r>
    </w:p>
    <w:p>
      <w:pPr>
        <w:pStyle w:val="ListBullet"/>
      </w:pPr>
      <w:r>
        <w:t>Acentos en **cian** (#06b6d4)</w:t>
      </w:r>
    </w:p>
    <w:p>
      <w:pPr>
        <w:pStyle w:val="ListBullet"/>
      </w:pPr>
      <w:r>
        <w:t>Bordes con baja opacidad, efecto **glassmorphism**</w:t>
      </w:r>
    </w:p>
    <w:p>
      <w:pPr>
        <w:pStyle w:val="ListBullet"/>
      </w:pPr>
      <w:r>
        <w:t>Ideal para ambientes de torneo con poca luz</w:t>
      </w:r>
    </w:p>
    <w:p/>
    <w:p>
      <w:pPr>
        <w:pStyle w:val="Heading3"/>
      </w:pPr>
      <w:r>
        <w:t>Características del Modo Día</w:t>
      </w:r>
    </w:p>
    <w:p/>
    <w:p>
      <w:pPr>
        <w:pStyle w:val="ListBullet"/>
      </w:pPr>
      <w:r>
        <w:t>Fondo **blanco/gris claro**</w:t>
      </w:r>
    </w:p>
    <w:p>
      <w:pPr>
        <w:pStyle w:val="ListBullet"/>
      </w:pPr>
      <w:r>
        <w:t>Textos en **negro y grises oscuros**</w:t>
      </w:r>
    </w:p>
    <w:p>
      <w:pPr>
        <w:pStyle w:val="ListBullet"/>
      </w:pPr>
      <w:r>
        <w:t>Los mismos acentos cian</w:t>
      </w:r>
    </w:p>
    <w:p>
      <w:pPr>
        <w:pStyle w:val="ListBullet"/>
      </w:pPr>
      <w:r>
        <w:t>Bordes y sombras más definidos</w:t>
      </w:r>
    </w:p>
    <w:p>
      <w:pPr>
        <w:pStyle w:val="ListBullet"/>
      </w:pPr>
      <w:r>
        <w:t>Ideal para ambientes con mucha luz natural</w:t>
      </w:r>
    </w:p>
    <w:p/>
    <w:p>
      <w:r>
        <w:t>Todos los elementos del sistema (menú de mesas, tablas de resultados, brackets, formularios) respetan completamente el tema seleccionado.</w:t>
      </w:r>
    </w:p>
    <w:p/>
    <w:p>
      <w:r>
        <w:t>---</w:t>
      </w:r>
    </w:p>
    <w:p/>
    <w:p>
      <w:pPr>
        <w:pStyle w:val="Heading2"/>
      </w:pPr>
      <w:r>
        <w:t>10. Tecnologías Utilizadas</w:t>
      </w:r>
    </w:p>
    <w:p/>
    <w:p>
      <w:r>
        <w:t>El sistema fue desarrollado con tecnologías modernas de alto rendimiento:</w:t>
      </w:r>
    </w:p>
    <w:p/>
    <w:p>
      <w:pPr>
        <w:pStyle w:val="Heading3"/>
      </w:pPr>
      <w:r>
        <w:t>Frontend (Interfaz de Usuario)</w:t>
      </w:r>
    </w:p>
    <w:p/>
    <w:p>
      <w:r>
        <w:t>| Tecnología | Versión | Uso |</w:t>
      </w:r>
    </w:p>
    <w:p>
      <w:r>
        <w:t>|-----------|---------|-----|</w:t>
      </w:r>
    </w:p>
    <w:p>
      <w:r>
        <w:t>| **Next.js** | 14.2.3 | Framework principal de React para la aplicación web |</w:t>
      </w:r>
    </w:p>
    <w:p>
      <w:r>
        <w:t>| **React** | 18 | Librería de componentes de interfaz de usuario |</w:t>
      </w:r>
    </w:p>
    <w:p>
      <w:r>
        <w:t>| **TypeScript** | 5 | JavaScript tipado para mayor seguridad y mantenibilidad |</w:t>
      </w:r>
    </w:p>
    <w:p>
      <w:r>
        <w:t>| **Tailwind CSS** | 3 | Sistema de utilidades CSS para el diseño visual |</w:t>
      </w:r>
    </w:p>
    <w:p>
      <w:r>
        <w:t>| **Lucide React** | – | Íconos modernos en SVG (trofeo, calendario, flecha, etc.) |</w:t>
      </w:r>
    </w:p>
    <w:p>
      <w:r>
        <w:t>| **@dnd-kit/core** | – | Librería de drag and drop para el reordenamiento del bracket |</w:t>
      </w:r>
    </w:p>
    <w:p/>
    <w:p>
      <w:pPr>
        <w:pStyle w:val="Heading3"/>
      </w:pPr>
      <w:r>
        <w:t>Backend (Servidor y API)</w:t>
      </w:r>
    </w:p>
    <w:p/>
    <w:p>
      <w:r>
        <w:t>| Tecnología | Uso |</w:t>
      </w:r>
    </w:p>
    <w:p>
      <w:r>
        <w:t>|-----------|-----|</w:t>
      </w:r>
    </w:p>
    <w:p>
      <w:r>
        <w:t>| **Next.js App Router** | API Routes – endpoints REST integrados en el mismo proyecto |</w:t>
      </w:r>
    </w:p>
    <w:p>
      <w:r>
        <w:t>| **PostgreSQL** | Base de datos relacional para almacenar torneos, categorías, jugadores y resultados |</w:t>
      </w:r>
    </w:p>
    <w:p>
      <w:r>
        <w:t>| **node-postgres (pg)** | Librería de conexión a PostgreSQL desde Node.js |</w:t>
      </w:r>
    </w:p>
    <w:p>
      <w:r>
        <w:t>| **JSON Web Tokens (JWT)** | Autenticación segura del administrador |</w:t>
      </w:r>
    </w:p>
    <w:p/>
    <w:p>
      <w:pPr>
        <w:pStyle w:val="Heading3"/>
      </w:pPr>
      <w:r>
        <w:t>Infraestructura y Despliegue</w:t>
      </w:r>
    </w:p>
    <w:p/>
    <w:p>
      <w:r>
        <w:t>| Tecnología | Uso |</w:t>
      </w:r>
    </w:p>
    <w:p>
      <w:r>
        <w:t>|-----------|-----|</w:t>
      </w:r>
    </w:p>
    <w:p>
      <w:r>
        <w:t>| **Azure** | Plataforma cloud donde está desplegada la aplicación |</w:t>
      </w:r>
    </w:p>
    <w:p>
      <w:r>
        <w:t>| **GitHub** | Control de versiones y repositorio del código fuente |</w:t>
      </w:r>
    </w:p>
    <w:p>
      <w:r>
        <w:t>| **Git** | Sistema de control de versiones |</w:t>
      </w:r>
    </w:p>
    <w:p/>
    <w:p>
      <w:pPr>
        <w:pStyle w:val="Heading3"/>
      </w:pPr>
      <w:r>
        <w:t>Algoritmos Implementados</w:t>
      </w:r>
    </w:p>
    <w:p/>
    <w:p>
      <w:r>
        <w:t>| Algoritmo | Descripción |</w:t>
      </w:r>
    </w:p>
    <w:p>
      <w:r>
        <w:t>|-----------|-------------|</w:t>
      </w:r>
    </w:p>
    <w:p>
      <w:r>
        <w:t>| **Algoritmo de Berger** | Genera automáticamente el calendario de partidos Round Robin de forma equilibrada, distribuyendo los enfrentamientos en el menor número de rondas posible |</w:t>
      </w:r>
    </w:p>
    <w:p>
      <w:r>
        <w:t>| **Sistema de sembrados** | Los jugadores son sembrados por nivel para equilibrar los grupos según el orden ingresado al crear la categoría |</w:t>
      </w:r>
    </w:p>
    <w:p/>
    <w:p>
      <w:r>
        <w:t>---</w:t>
      </w:r>
    </w:p>
    <w:p/>
    <w:p>
      <w:r>
        <w:t>*Manual elaborado para la Fundación Federico – Sistema de Gestión de Torneos de Tenis de Mesa*</w:t>
      </w:r>
    </w:p>
    <w:p>
      <w:r>
        <w:t>*Versión 1.0 –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