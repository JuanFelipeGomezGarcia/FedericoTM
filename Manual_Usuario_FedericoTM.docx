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11F50" w14:textId="77777777" w:rsidR="00216279" w:rsidRPr="00A874A0" w:rsidRDefault="00D60F68" w:rsidP="001024E8">
      <w:pPr>
        <w:jc w:val="both"/>
        <w:rPr>
          <w:b/>
          <w:bCs/>
          <w:color w:val="4F81BD" w:themeColor="accent1"/>
          <w:sz w:val="28"/>
          <w:szCs w:val="28"/>
          <w:lang w:val="es-CO"/>
        </w:rPr>
      </w:pPr>
      <w:bookmarkStart w:id="0" w:name="_Toc233192939"/>
      <w:r w:rsidRPr="00A874A0">
        <w:rPr>
          <w:b/>
          <w:bCs/>
          <w:color w:val="4F81BD" w:themeColor="accent1"/>
          <w:sz w:val="28"/>
          <w:szCs w:val="28"/>
          <w:lang w:val="es-CO"/>
        </w:rPr>
        <w:t>Manual de Usuario</w:t>
      </w:r>
      <w:bookmarkEnd w:id="0"/>
    </w:p>
    <w:p w14:paraId="7B7B44D5" w14:textId="77777777" w:rsidR="00216279" w:rsidRPr="00A874A0" w:rsidRDefault="00D60F68" w:rsidP="001024E8">
      <w:pPr>
        <w:jc w:val="both"/>
        <w:rPr>
          <w:b/>
          <w:bCs/>
          <w:color w:val="4F81BD" w:themeColor="accent1"/>
          <w:sz w:val="28"/>
          <w:szCs w:val="28"/>
          <w:lang w:val="es-CO"/>
        </w:rPr>
      </w:pPr>
      <w:bookmarkStart w:id="1" w:name="_Toc233192940"/>
      <w:r w:rsidRPr="00A874A0">
        <w:rPr>
          <w:b/>
          <w:bCs/>
          <w:color w:val="4F81BD" w:themeColor="accent1"/>
          <w:sz w:val="28"/>
          <w:szCs w:val="28"/>
          <w:lang w:val="es-CO"/>
        </w:rPr>
        <w:t>Sistema de Gestión de Torneos de Tenis de Mesa</w:t>
      </w:r>
      <w:bookmarkEnd w:id="1"/>
    </w:p>
    <w:p w14:paraId="1E71532C" w14:textId="362E440F" w:rsidR="00216279" w:rsidRPr="00A874A0" w:rsidRDefault="00D60F68" w:rsidP="001024E8">
      <w:pPr>
        <w:jc w:val="both"/>
        <w:rPr>
          <w:b/>
          <w:bCs/>
          <w:color w:val="4F81BD" w:themeColor="accent1"/>
          <w:lang w:val="es-CO"/>
        </w:rPr>
      </w:pPr>
      <w:bookmarkStart w:id="2" w:name="_Toc233192941"/>
      <w:r w:rsidRPr="00A874A0">
        <w:rPr>
          <w:b/>
          <w:bCs/>
          <w:color w:val="4F81BD" w:themeColor="accent1"/>
          <w:lang w:val="es-CO"/>
        </w:rPr>
        <w:t>Fundación Federico</w:t>
      </w:r>
      <w:bookmarkEnd w:id="2"/>
    </w:p>
    <w:p w14:paraId="1CD1360C" w14:textId="77777777" w:rsidR="006A3034" w:rsidRDefault="006A3034" w:rsidP="001024E8">
      <w:pPr>
        <w:jc w:val="both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CO"/>
        </w:rPr>
      </w:pPr>
      <w:r>
        <w:rPr>
          <w:lang w:val="es-CO"/>
        </w:rPr>
        <w:br w:type="page"/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  <w:lang w:val="es-ES"/>
        </w:rPr>
        <w:id w:val="1589972919"/>
        <w:docPartObj>
          <w:docPartGallery w:val="Table of Contents"/>
          <w:docPartUnique/>
        </w:docPartObj>
      </w:sdtPr>
      <w:sdtEndPr/>
      <w:sdtContent>
        <w:p w14:paraId="4AD1CEC2" w14:textId="166B59DC" w:rsidR="00E80B01" w:rsidRDefault="00E80B01" w:rsidP="001024E8">
          <w:pPr>
            <w:pStyle w:val="TtuloTDC"/>
            <w:jc w:val="both"/>
          </w:pPr>
          <w:r>
            <w:rPr>
              <w:lang w:val="es-ES"/>
            </w:rPr>
            <w:t>Contenido</w:t>
          </w:r>
        </w:p>
        <w:p w14:paraId="0CE969BF" w14:textId="4619E28A" w:rsidR="00E80B01" w:rsidRDefault="00E80B01" w:rsidP="00FE6035">
          <w:pPr>
            <w:pStyle w:val="TDC1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192943" w:history="1">
            <w:r w:rsidRPr="00F2132D">
              <w:rPr>
                <w:rStyle w:val="Hipervnculo"/>
                <w:noProof/>
                <w:lang w:val="es-CO"/>
              </w:rPr>
              <w:t>1. Acceso y Navegación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_Toc233192943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68D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A70F7" w14:textId="59A138C8" w:rsidR="00E80B01" w:rsidRDefault="005668D6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44" w:history="1">
            <w:r w:rsidR="00E80B01" w:rsidRPr="00F2132D">
              <w:rPr>
                <w:rStyle w:val="Hipervnculo"/>
                <w:noProof/>
                <w:lang w:val="es-CO"/>
              </w:rPr>
              <w:t>Roles de usuario</w:t>
            </w:r>
            <w:r w:rsidR="00E80B01">
              <w:rPr>
                <w:noProof/>
                <w:webHidden/>
              </w:rPr>
              <w:tab/>
            </w:r>
            <w:r w:rsidR="00E80B01">
              <w:rPr>
                <w:noProof/>
                <w:webHidden/>
              </w:rPr>
              <w:fldChar w:fldCharType="begin"/>
            </w:r>
            <w:r w:rsidR="00E80B01">
              <w:rPr>
                <w:noProof/>
                <w:webHidden/>
              </w:rPr>
              <w:instrText xml:space="preserve"> PAGEREF _Toc233192944 \h </w:instrText>
            </w:r>
            <w:r w:rsidR="00E80B01">
              <w:rPr>
                <w:noProof/>
                <w:webHidden/>
              </w:rPr>
            </w:r>
            <w:r w:rsidR="00E80B0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E80B01">
              <w:rPr>
                <w:noProof/>
                <w:webHidden/>
              </w:rPr>
              <w:fldChar w:fldCharType="end"/>
            </w:r>
          </w:hyperlink>
        </w:p>
        <w:p w14:paraId="671CB6DA" w14:textId="039052C2" w:rsidR="00E80B01" w:rsidRDefault="005668D6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45" w:history="1">
            <w:r w:rsidR="00E80B01" w:rsidRPr="00F2132D">
              <w:rPr>
                <w:rStyle w:val="Hipervnculo"/>
                <w:noProof/>
                <w:lang w:val="es-CO"/>
              </w:rPr>
              <w:t>Cómo ingresar como Administrador</w:t>
            </w:r>
            <w:r w:rsidR="00E80B01">
              <w:rPr>
                <w:noProof/>
                <w:webHidden/>
              </w:rPr>
              <w:tab/>
            </w:r>
            <w:r w:rsidR="00E80B01">
              <w:rPr>
                <w:noProof/>
                <w:webHidden/>
              </w:rPr>
              <w:fldChar w:fldCharType="begin"/>
            </w:r>
            <w:r w:rsidR="00E80B01">
              <w:rPr>
                <w:noProof/>
                <w:webHidden/>
              </w:rPr>
              <w:instrText xml:space="preserve"> PAGEREF _Toc233192945 \h </w:instrText>
            </w:r>
            <w:r w:rsidR="00E80B01">
              <w:rPr>
                <w:noProof/>
                <w:webHidden/>
              </w:rPr>
            </w:r>
            <w:r w:rsidR="00E80B0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E80B01">
              <w:rPr>
                <w:noProof/>
                <w:webHidden/>
              </w:rPr>
              <w:fldChar w:fldCharType="end"/>
            </w:r>
          </w:hyperlink>
        </w:p>
        <w:p w14:paraId="539FC49A" w14:textId="36283646" w:rsidR="00E80B01" w:rsidRDefault="005668D6" w:rsidP="001024E8">
          <w:pPr>
            <w:pStyle w:val="TDC2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46" w:history="1">
            <w:r w:rsidR="00E80B01" w:rsidRPr="00F2132D">
              <w:rPr>
                <w:rStyle w:val="Hipervnculo"/>
                <w:noProof/>
                <w:lang w:val="es-CO"/>
              </w:rPr>
              <w:t>2. Página de Inicio (Home)</w:t>
            </w:r>
            <w:r w:rsidR="00E80B01">
              <w:rPr>
                <w:noProof/>
                <w:webHidden/>
              </w:rPr>
              <w:tab/>
            </w:r>
            <w:r w:rsidR="00E80B01">
              <w:rPr>
                <w:noProof/>
                <w:webHidden/>
              </w:rPr>
              <w:fldChar w:fldCharType="begin"/>
            </w:r>
            <w:r w:rsidR="00E80B01">
              <w:rPr>
                <w:noProof/>
                <w:webHidden/>
              </w:rPr>
              <w:instrText xml:space="preserve"> PAGEREF _Toc233192946 \h </w:instrText>
            </w:r>
            <w:r w:rsidR="00E80B01">
              <w:rPr>
                <w:noProof/>
                <w:webHidden/>
              </w:rPr>
            </w:r>
            <w:r w:rsidR="00E80B0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E80B01">
              <w:rPr>
                <w:noProof/>
                <w:webHidden/>
              </w:rPr>
              <w:fldChar w:fldCharType="end"/>
            </w:r>
          </w:hyperlink>
        </w:p>
        <w:p w14:paraId="33462801" w14:textId="6A1CDC07" w:rsidR="00E80B01" w:rsidRDefault="005668D6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47" w:history="1">
            <w:r w:rsidR="00E80B01" w:rsidRPr="00F2132D">
              <w:rPr>
                <w:rStyle w:val="Hipervnculo"/>
                <w:noProof/>
              </w:rPr>
              <w:t>2.1 Encabezado</w:t>
            </w:r>
            <w:r w:rsidR="00E80B01">
              <w:rPr>
                <w:noProof/>
                <w:webHidden/>
              </w:rPr>
              <w:tab/>
            </w:r>
            <w:r w:rsidR="00E80B01">
              <w:rPr>
                <w:noProof/>
                <w:webHidden/>
              </w:rPr>
              <w:fldChar w:fldCharType="begin"/>
            </w:r>
            <w:r w:rsidR="00E80B01">
              <w:rPr>
                <w:noProof/>
                <w:webHidden/>
              </w:rPr>
              <w:instrText xml:space="preserve"> PAGEREF _Toc233192947 \h </w:instrText>
            </w:r>
            <w:r w:rsidR="00E80B01">
              <w:rPr>
                <w:noProof/>
                <w:webHidden/>
              </w:rPr>
            </w:r>
            <w:r w:rsidR="00E80B0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E80B01">
              <w:rPr>
                <w:noProof/>
                <w:webHidden/>
              </w:rPr>
              <w:fldChar w:fldCharType="end"/>
            </w:r>
          </w:hyperlink>
        </w:p>
        <w:p w14:paraId="257982F6" w14:textId="45D62371" w:rsidR="00E80B01" w:rsidRDefault="005668D6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48" w:history="1">
            <w:r w:rsidR="00E80B01" w:rsidRPr="00F2132D">
              <w:rPr>
                <w:rStyle w:val="Hipervnculo"/>
                <w:noProof/>
                <w:lang w:val="es-CO"/>
              </w:rPr>
              <w:t>2.2 Sección Hero (Presentación)</w:t>
            </w:r>
            <w:r w:rsidR="00E80B01">
              <w:rPr>
                <w:noProof/>
                <w:webHidden/>
              </w:rPr>
              <w:tab/>
            </w:r>
            <w:r w:rsidR="00E80B01">
              <w:rPr>
                <w:noProof/>
                <w:webHidden/>
              </w:rPr>
              <w:fldChar w:fldCharType="begin"/>
            </w:r>
            <w:r w:rsidR="00E80B01">
              <w:rPr>
                <w:noProof/>
                <w:webHidden/>
              </w:rPr>
              <w:instrText xml:space="preserve"> PAGEREF _Toc233192948 \h </w:instrText>
            </w:r>
            <w:r w:rsidR="00E80B01">
              <w:rPr>
                <w:noProof/>
                <w:webHidden/>
              </w:rPr>
            </w:r>
            <w:r w:rsidR="00E80B0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E80B01">
              <w:rPr>
                <w:noProof/>
                <w:webHidden/>
              </w:rPr>
              <w:fldChar w:fldCharType="end"/>
            </w:r>
          </w:hyperlink>
        </w:p>
        <w:p w14:paraId="41A1CD9E" w14:textId="6A1F25B5" w:rsidR="00E80B01" w:rsidRDefault="005668D6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49" w:history="1">
            <w:r w:rsidR="00E80B01" w:rsidRPr="00F2132D">
              <w:rPr>
                <w:rStyle w:val="Hipervnculo"/>
                <w:noProof/>
                <w:lang w:val="es-CO"/>
              </w:rPr>
              <w:t>2.3 Sección de Torneos</w:t>
            </w:r>
            <w:r w:rsidR="00E80B01">
              <w:rPr>
                <w:noProof/>
                <w:webHidden/>
              </w:rPr>
              <w:tab/>
            </w:r>
            <w:r w:rsidR="00E80B01">
              <w:rPr>
                <w:noProof/>
                <w:webHidden/>
              </w:rPr>
              <w:fldChar w:fldCharType="begin"/>
            </w:r>
            <w:r w:rsidR="00E80B01">
              <w:rPr>
                <w:noProof/>
                <w:webHidden/>
              </w:rPr>
              <w:instrText xml:space="preserve"> PAGEREF _Toc233192949 \h </w:instrText>
            </w:r>
            <w:r w:rsidR="00E80B01">
              <w:rPr>
                <w:noProof/>
                <w:webHidden/>
              </w:rPr>
            </w:r>
            <w:r w:rsidR="00E80B0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E80B01">
              <w:rPr>
                <w:noProof/>
                <w:webHidden/>
              </w:rPr>
              <w:fldChar w:fldCharType="end"/>
            </w:r>
          </w:hyperlink>
        </w:p>
        <w:p w14:paraId="7759ED5A" w14:textId="5438D152" w:rsidR="00E80B01" w:rsidRDefault="005668D6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50" w:history="1">
            <w:r w:rsidR="00E80B01" w:rsidRPr="00F2132D">
              <w:rPr>
                <w:rStyle w:val="Hipervnculo"/>
                <w:noProof/>
                <w:lang w:val="es-CO"/>
              </w:rPr>
              <w:t>2.4 Estado de carga</w:t>
            </w:r>
            <w:r w:rsidR="00E80B01">
              <w:rPr>
                <w:noProof/>
                <w:webHidden/>
              </w:rPr>
              <w:tab/>
            </w:r>
            <w:r w:rsidR="00E80B01">
              <w:rPr>
                <w:noProof/>
                <w:webHidden/>
              </w:rPr>
              <w:fldChar w:fldCharType="begin"/>
            </w:r>
            <w:r w:rsidR="00E80B01">
              <w:rPr>
                <w:noProof/>
                <w:webHidden/>
              </w:rPr>
              <w:instrText xml:space="preserve"> PAGEREF _Toc233192950 \h </w:instrText>
            </w:r>
            <w:r w:rsidR="00E80B01">
              <w:rPr>
                <w:noProof/>
                <w:webHidden/>
              </w:rPr>
            </w:r>
            <w:r w:rsidR="00E80B0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E80B01">
              <w:rPr>
                <w:noProof/>
                <w:webHidden/>
              </w:rPr>
              <w:fldChar w:fldCharType="end"/>
            </w:r>
          </w:hyperlink>
        </w:p>
        <w:p w14:paraId="4FF3966C" w14:textId="309B3F93" w:rsidR="00E80B01" w:rsidRDefault="005668D6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51" w:history="1">
            <w:r w:rsidR="00E80B01" w:rsidRPr="00F2132D">
              <w:rPr>
                <w:rStyle w:val="Hipervnculo"/>
                <w:noProof/>
                <w:lang w:val="es-CO"/>
              </w:rPr>
              <w:t>2.5 Pie de Página (Footer)</w:t>
            </w:r>
            <w:r w:rsidR="00E80B01">
              <w:rPr>
                <w:noProof/>
                <w:webHidden/>
              </w:rPr>
              <w:tab/>
            </w:r>
            <w:r w:rsidR="00E80B01">
              <w:rPr>
                <w:noProof/>
                <w:webHidden/>
              </w:rPr>
              <w:fldChar w:fldCharType="begin"/>
            </w:r>
            <w:r w:rsidR="00E80B01">
              <w:rPr>
                <w:noProof/>
                <w:webHidden/>
              </w:rPr>
              <w:instrText xml:space="preserve"> PAGEREF _Toc233192951 \h </w:instrText>
            </w:r>
            <w:r w:rsidR="00E80B01">
              <w:rPr>
                <w:noProof/>
                <w:webHidden/>
              </w:rPr>
            </w:r>
            <w:r w:rsidR="00E80B0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E80B01">
              <w:rPr>
                <w:noProof/>
                <w:webHidden/>
              </w:rPr>
              <w:fldChar w:fldCharType="end"/>
            </w:r>
          </w:hyperlink>
        </w:p>
        <w:p w14:paraId="4EDE8978" w14:textId="6BA39ACC" w:rsidR="00E80B01" w:rsidRDefault="005668D6" w:rsidP="001024E8">
          <w:pPr>
            <w:pStyle w:val="TDC2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52" w:history="1">
            <w:r w:rsidR="00E80B01" w:rsidRPr="00F2132D">
              <w:rPr>
                <w:rStyle w:val="Hipervnculo"/>
                <w:noProof/>
                <w:lang w:val="es-CO"/>
              </w:rPr>
              <w:t>3. Vista de un Torneo</w:t>
            </w:r>
            <w:r w:rsidR="00E80B01">
              <w:rPr>
                <w:noProof/>
                <w:webHidden/>
              </w:rPr>
              <w:tab/>
            </w:r>
            <w:r w:rsidR="00E80B01">
              <w:rPr>
                <w:noProof/>
                <w:webHidden/>
              </w:rPr>
              <w:fldChar w:fldCharType="begin"/>
            </w:r>
            <w:r w:rsidR="00E80B01">
              <w:rPr>
                <w:noProof/>
                <w:webHidden/>
              </w:rPr>
              <w:instrText xml:space="preserve"> PAGEREF _Toc233192952 \h </w:instrText>
            </w:r>
            <w:r w:rsidR="00E80B01">
              <w:rPr>
                <w:noProof/>
                <w:webHidden/>
              </w:rPr>
            </w:r>
            <w:r w:rsidR="00E80B0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E80B01">
              <w:rPr>
                <w:noProof/>
                <w:webHidden/>
              </w:rPr>
              <w:fldChar w:fldCharType="end"/>
            </w:r>
          </w:hyperlink>
        </w:p>
        <w:p w14:paraId="4A4CB16F" w14:textId="2293D043" w:rsidR="00E80B01" w:rsidRDefault="005668D6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53" w:history="1">
            <w:r w:rsidR="00E80B01" w:rsidRPr="00F2132D">
              <w:rPr>
                <w:rStyle w:val="Hipervnculo"/>
                <w:noProof/>
                <w:lang w:val="es-CO"/>
              </w:rPr>
              <w:t>3.1 Encabezado de la Página del Torneo</w:t>
            </w:r>
            <w:r w:rsidR="00E80B01">
              <w:rPr>
                <w:noProof/>
                <w:webHidden/>
              </w:rPr>
              <w:tab/>
            </w:r>
            <w:r w:rsidR="00E80B01">
              <w:rPr>
                <w:noProof/>
                <w:webHidden/>
              </w:rPr>
              <w:fldChar w:fldCharType="begin"/>
            </w:r>
            <w:r w:rsidR="00E80B01">
              <w:rPr>
                <w:noProof/>
                <w:webHidden/>
              </w:rPr>
              <w:instrText xml:space="preserve"> PAGEREF _Toc233192953 \h </w:instrText>
            </w:r>
            <w:r w:rsidR="00E80B01">
              <w:rPr>
                <w:noProof/>
                <w:webHidden/>
              </w:rPr>
            </w:r>
            <w:r w:rsidR="00E80B0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E80B01">
              <w:rPr>
                <w:noProof/>
                <w:webHidden/>
              </w:rPr>
              <w:fldChar w:fldCharType="end"/>
            </w:r>
          </w:hyperlink>
        </w:p>
        <w:p w14:paraId="7B3FDE4A" w14:textId="4B1505D6" w:rsidR="00E80B01" w:rsidRDefault="005668D6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54" w:history="1">
            <w:r w:rsidR="00E80B01" w:rsidRPr="00F2132D">
              <w:rPr>
                <w:rStyle w:val="Hipervnculo"/>
                <w:noProof/>
                <w:lang w:val="es-CO"/>
              </w:rPr>
              <w:t>3.2 Sección Hero del Torneo</w:t>
            </w:r>
            <w:r w:rsidR="00E80B01">
              <w:rPr>
                <w:noProof/>
                <w:webHidden/>
              </w:rPr>
              <w:tab/>
            </w:r>
            <w:r w:rsidR="00E80B01">
              <w:rPr>
                <w:noProof/>
                <w:webHidden/>
              </w:rPr>
              <w:fldChar w:fldCharType="begin"/>
            </w:r>
            <w:r w:rsidR="00E80B01">
              <w:rPr>
                <w:noProof/>
                <w:webHidden/>
              </w:rPr>
              <w:instrText xml:space="preserve"> PAGEREF _Toc233192954 \h </w:instrText>
            </w:r>
            <w:r w:rsidR="00E80B01">
              <w:rPr>
                <w:noProof/>
                <w:webHidden/>
              </w:rPr>
            </w:r>
            <w:r w:rsidR="00E80B0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E80B01">
              <w:rPr>
                <w:noProof/>
                <w:webHidden/>
              </w:rPr>
              <w:fldChar w:fldCharType="end"/>
            </w:r>
          </w:hyperlink>
        </w:p>
        <w:p w14:paraId="5C3FBD75" w14:textId="59012C5E" w:rsidR="00E80B01" w:rsidRDefault="005668D6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55" w:history="1">
            <w:r w:rsidR="00E80B01" w:rsidRPr="00F2132D">
              <w:rPr>
                <w:rStyle w:val="Hipervnculo"/>
                <w:noProof/>
                <w:lang w:val="es-CO"/>
              </w:rPr>
              <w:t>3.3 Lista de Categorías</w:t>
            </w:r>
            <w:r w:rsidR="00E80B01">
              <w:rPr>
                <w:noProof/>
                <w:webHidden/>
              </w:rPr>
              <w:tab/>
            </w:r>
            <w:r w:rsidR="00E80B01">
              <w:rPr>
                <w:noProof/>
                <w:webHidden/>
              </w:rPr>
              <w:fldChar w:fldCharType="begin"/>
            </w:r>
            <w:r w:rsidR="00E80B01">
              <w:rPr>
                <w:noProof/>
                <w:webHidden/>
              </w:rPr>
              <w:instrText xml:space="preserve"> PAGEREF _Toc233192955 \h </w:instrText>
            </w:r>
            <w:r w:rsidR="00E80B01">
              <w:rPr>
                <w:noProof/>
                <w:webHidden/>
              </w:rPr>
            </w:r>
            <w:r w:rsidR="00E80B0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E80B01">
              <w:rPr>
                <w:noProof/>
                <w:webHidden/>
              </w:rPr>
              <w:fldChar w:fldCharType="end"/>
            </w:r>
          </w:hyperlink>
        </w:p>
        <w:p w14:paraId="14542605" w14:textId="099A867F" w:rsidR="00E80B01" w:rsidRDefault="005668D6" w:rsidP="001024E8">
          <w:pPr>
            <w:pStyle w:val="TDC2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56" w:history="1">
            <w:r w:rsidR="00E80B01" w:rsidRPr="00F2132D">
              <w:rPr>
                <w:rStyle w:val="Hipervnculo"/>
                <w:noProof/>
                <w:lang w:val="es-CO"/>
              </w:rPr>
              <w:t>4. Panel de Control de Mesas</w:t>
            </w:r>
            <w:r w:rsidR="00E80B01">
              <w:rPr>
                <w:noProof/>
                <w:webHidden/>
              </w:rPr>
              <w:tab/>
            </w:r>
            <w:r w:rsidR="00E80B01">
              <w:rPr>
                <w:noProof/>
                <w:webHidden/>
              </w:rPr>
              <w:fldChar w:fldCharType="begin"/>
            </w:r>
            <w:r w:rsidR="00E80B01">
              <w:rPr>
                <w:noProof/>
                <w:webHidden/>
              </w:rPr>
              <w:instrText xml:space="preserve"> PAGEREF _Toc233192956 \h </w:instrText>
            </w:r>
            <w:r w:rsidR="00E80B01">
              <w:rPr>
                <w:noProof/>
                <w:webHidden/>
              </w:rPr>
            </w:r>
            <w:r w:rsidR="00E80B0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E80B01">
              <w:rPr>
                <w:noProof/>
                <w:webHidden/>
              </w:rPr>
              <w:fldChar w:fldCharType="end"/>
            </w:r>
          </w:hyperlink>
        </w:p>
        <w:p w14:paraId="7B435299" w14:textId="42333A4A" w:rsidR="00E80B01" w:rsidRDefault="005668D6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57" w:history="1">
            <w:r w:rsidR="00E80B01" w:rsidRPr="00F2132D">
              <w:rPr>
                <w:rStyle w:val="Hipervnculo"/>
                <w:noProof/>
              </w:rPr>
              <w:t>4.1 Cómo funciona visualmente</w:t>
            </w:r>
            <w:r w:rsidR="00E80B01">
              <w:rPr>
                <w:noProof/>
                <w:webHidden/>
              </w:rPr>
              <w:tab/>
            </w:r>
            <w:r w:rsidR="00E80B01">
              <w:rPr>
                <w:noProof/>
                <w:webHidden/>
              </w:rPr>
              <w:fldChar w:fldCharType="begin"/>
            </w:r>
            <w:r w:rsidR="00E80B01">
              <w:rPr>
                <w:noProof/>
                <w:webHidden/>
              </w:rPr>
              <w:instrText xml:space="preserve"> PAGEREF _Toc233192957 \h </w:instrText>
            </w:r>
            <w:r w:rsidR="00E80B01">
              <w:rPr>
                <w:noProof/>
                <w:webHidden/>
              </w:rPr>
            </w:r>
            <w:r w:rsidR="00E80B0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E80B01">
              <w:rPr>
                <w:noProof/>
                <w:webHidden/>
              </w:rPr>
              <w:fldChar w:fldCharType="end"/>
            </w:r>
          </w:hyperlink>
        </w:p>
        <w:p w14:paraId="60C4AE0B" w14:textId="10F5B6DC" w:rsidR="00E80B01" w:rsidRDefault="005668D6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58" w:history="1">
            <w:r w:rsidR="00E80B01" w:rsidRPr="00F2132D">
              <w:rPr>
                <w:rStyle w:val="Hipervnculo"/>
                <w:noProof/>
                <w:lang w:val="es-CO"/>
              </w:rPr>
              <w:t>4.2 Diferencias entre Admin y Visitante</w:t>
            </w:r>
            <w:r w:rsidR="00E80B01">
              <w:rPr>
                <w:noProof/>
                <w:webHidden/>
              </w:rPr>
              <w:tab/>
            </w:r>
            <w:r w:rsidR="00E80B01">
              <w:rPr>
                <w:noProof/>
                <w:webHidden/>
              </w:rPr>
              <w:fldChar w:fldCharType="begin"/>
            </w:r>
            <w:r w:rsidR="00E80B01">
              <w:rPr>
                <w:noProof/>
                <w:webHidden/>
              </w:rPr>
              <w:instrText xml:space="preserve"> PAGEREF _Toc233192958 \h </w:instrText>
            </w:r>
            <w:r w:rsidR="00E80B01">
              <w:rPr>
                <w:noProof/>
                <w:webHidden/>
              </w:rPr>
            </w:r>
            <w:r w:rsidR="00E80B0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E80B01">
              <w:rPr>
                <w:noProof/>
                <w:webHidden/>
              </w:rPr>
              <w:fldChar w:fldCharType="end"/>
            </w:r>
          </w:hyperlink>
        </w:p>
        <w:p w14:paraId="7455BC93" w14:textId="43E94507" w:rsidR="00E80B01" w:rsidRDefault="005668D6" w:rsidP="001024E8">
          <w:pPr>
            <w:pStyle w:val="TDC2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59" w:history="1">
            <w:r w:rsidR="00E80B01" w:rsidRPr="00F2132D">
              <w:rPr>
                <w:rStyle w:val="Hipervnculo"/>
                <w:noProof/>
                <w:lang w:val="es-CO"/>
              </w:rPr>
              <w:t>5. Vista de Categoría – Secuencias (Round Robin)</w:t>
            </w:r>
            <w:r w:rsidR="00E80B01">
              <w:rPr>
                <w:noProof/>
                <w:webHidden/>
              </w:rPr>
              <w:tab/>
            </w:r>
            <w:r w:rsidR="00E80B01">
              <w:rPr>
                <w:noProof/>
                <w:webHidden/>
              </w:rPr>
              <w:fldChar w:fldCharType="begin"/>
            </w:r>
            <w:r w:rsidR="00E80B01">
              <w:rPr>
                <w:noProof/>
                <w:webHidden/>
              </w:rPr>
              <w:instrText xml:space="preserve"> PAGEREF _Toc233192959 \h </w:instrText>
            </w:r>
            <w:r w:rsidR="00E80B01">
              <w:rPr>
                <w:noProof/>
                <w:webHidden/>
              </w:rPr>
            </w:r>
            <w:r w:rsidR="00E80B0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E80B01">
              <w:rPr>
                <w:noProof/>
                <w:webHidden/>
              </w:rPr>
              <w:fldChar w:fldCharType="end"/>
            </w:r>
          </w:hyperlink>
        </w:p>
        <w:p w14:paraId="183058C7" w14:textId="06A60248" w:rsidR="00E80B01" w:rsidRDefault="005668D6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60" w:history="1">
            <w:r w:rsidR="00E80B01" w:rsidRPr="00F2132D">
              <w:rPr>
                <w:rStyle w:val="Hipervnculo"/>
                <w:noProof/>
              </w:rPr>
              <w:t>5.1 Encabezado</w:t>
            </w:r>
            <w:r w:rsidR="00E80B01">
              <w:rPr>
                <w:noProof/>
                <w:webHidden/>
              </w:rPr>
              <w:tab/>
            </w:r>
            <w:r w:rsidR="00E80B01">
              <w:rPr>
                <w:noProof/>
                <w:webHidden/>
              </w:rPr>
              <w:fldChar w:fldCharType="begin"/>
            </w:r>
            <w:r w:rsidR="00E80B01">
              <w:rPr>
                <w:noProof/>
                <w:webHidden/>
              </w:rPr>
              <w:instrText xml:space="preserve"> PAGEREF _Toc233192960 \h </w:instrText>
            </w:r>
            <w:r w:rsidR="00E80B01">
              <w:rPr>
                <w:noProof/>
                <w:webHidden/>
              </w:rPr>
            </w:r>
            <w:r w:rsidR="00E80B0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E80B01">
              <w:rPr>
                <w:noProof/>
                <w:webHidden/>
              </w:rPr>
              <w:fldChar w:fldCharType="end"/>
            </w:r>
          </w:hyperlink>
        </w:p>
        <w:p w14:paraId="11CA8A0F" w14:textId="37549945" w:rsidR="00E80B01" w:rsidRDefault="005668D6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61" w:history="1">
            <w:r w:rsidR="00E80B01" w:rsidRPr="00F2132D">
              <w:rPr>
                <w:rStyle w:val="Hipervnculo"/>
                <w:noProof/>
                <w:lang w:val="es-CO"/>
              </w:rPr>
              <w:t>5.2 Menú de Mesas</w:t>
            </w:r>
            <w:r w:rsidR="00E80B01">
              <w:rPr>
                <w:noProof/>
                <w:webHidden/>
              </w:rPr>
              <w:tab/>
            </w:r>
            <w:r w:rsidR="00E80B01">
              <w:rPr>
                <w:noProof/>
                <w:webHidden/>
              </w:rPr>
              <w:fldChar w:fldCharType="begin"/>
            </w:r>
            <w:r w:rsidR="00E80B01">
              <w:rPr>
                <w:noProof/>
                <w:webHidden/>
              </w:rPr>
              <w:instrText xml:space="preserve"> PAGEREF _Toc233192961 \h </w:instrText>
            </w:r>
            <w:r w:rsidR="00E80B01">
              <w:rPr>
                <w:noProof/>
                <w:webHidden/>
              </w:rPr>
            </w:r>
            <w:r w:rsidR="00E80B0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E80B01">
              <w:rPr>
                <w:noProof/>
                <w:webHidden/>
              </w:rPr>
              <w:fldChar w:fldCharType="end"/>
            </w:r>
          </w:hyperlink>
        </w:p>
        <w:p w14:paraId="221F2B08" w14:textId="72287AEC" w:rsidR="00E80B01" w:rsidRDefault="005668D6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62" w:history="1">
            <w:r w:rsidR="00E80B01" w:rsidRPr="00F2132D">
              <w:rPr>
                <w:rStyle w:val="Hipervnculo"/>
                <w:noProof/>
                <w:lang w:val="es-CO"/>
              </w:rPr>
              <w:t>5.3 Grupos y Tabla de Resultados (Round Robin)</w:t>
            </w:r>
            <w:r w:rsidR="00E80B01">
              <w:rPr>
                <w:noProof/>
                <w:webHidden/>
              </w:rPr>
              <w:tab/>
            </w:r>
            <w:r w:rsidR="00E80B01">
              <w:rPr>
                <w:noProof/>
                <w:webHidden/>
              </w:rPr>
              <w:fldChar w:fldCharType="begin"/>
            </w:r>
            <w:r w:rsidR="00E80B01">
              <w:rPr>
                <w:noProof/>
                <w:webHidden/>
              </w:rPr>
              <w:instrText xml:space="preserve"> PAGEREF _Toc233192962 \h </w:instrText>
            </w:r>
            <w:r w:rsidR="00E80B01">
              <w:rPr>
                <w:noProof/>
                <w:webHidden/>
              </w:rPr>
            </w:r>
            <w:r w:rsidR="00E80B0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="00E80B01">
              <w:rPr>
                <w:noProof/>
                <w:webHidden/>
              </w:rPr>
              <w:fldChar w:fldCharType="end"/>
            </w:r>
          </w:hyperlink>
        </w:p>
        <w:p w14:paraId="20C2939F" w14:textId="33677C24" w:rsidR="00E80B01" w:rsidRDefault="005668D6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63" w:history="1">
            <w:r w:rsidR="00E80B01" w:rsidRPr="00F2132D">
              <w:rPr>
                <w:rStyle w:val="Hipervnculo"/>
                <w:noProof/>
                <w:lang w:val="es-CO"/>
              </w:rPr>
              <w:t>5.4 Tabla de Posiciones (Standings)</w:t>
            </w:r>
            <w:r w:rsidR="00E80B01">
              <w:rPr>
                <w:noProof/>
                <w:webHidden/>
              </w:rPr>
              <w:tab/>
            </w:r>
            <w:r w:rsidR="00E80B01">
              <w:rPr>
                <w:noProof/>
                <w:webHidden/>
              </w:rPr>
              <w:fldChar w:fldCharType="begin"/>
            </w:r>
            <w:r w:rsidR="00E80B01">
              <w:rPr>
                <w:noProof/>
                <w:webHidden/>
              </w:rPr>
              <w:instrText xml:space="preserve"> PAGEREF _Toc233192963 \h </w:instrText>
            </w:r>
            <w:r w:rsidR="00E80B01">
              <w:rPr>
                <w:noProof/>
                <w:webHidden/>
              </w:rPr>
            </w:r>
            <w:r w:rsidR="00E80B0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 w:rsidR="00E80B01">
              <w:rPr>
                <w:noProof/>
                <w:webHidden/>
              </w:rPr>
              <w:fldChar w:fldCharType="end"/>
            </w:r>
          </w:hyperlink>
        </w:p>
        <w:p w14:paraId="63A5F9B3" w14:textId="69B4AEDD" w:rsidR="00E80B01" w:rsidRDefault="005668D6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64" w:history="1">
            <w:r w:rsidR="00E80B01" w:rsidRPr="00F2132D">
              <w:rPr>
                <w:rStyle w:val="Hipervnculo"/>
                <w:noProof/>
                <w:lang w:val="es-CO"/>
              </w:rPr>
              <w:t>5.5 Desempate Manual (Solo Admin)</w:t>
            </w:r>
            <w:r w:rsidR="00E80B01">
              <w:rPr>
                <w:noProof/>
                <w:webHidden/>
              </w:rPr>
              <w:tab/>
            </w:r>
            <w:r w:rsidR="00E80B01">
              <w:rPr>
                <w:noProof/>
                <w:webHidden/>
              </w:rPr>
              <w:fldChar w:fldCharType="begin"/>
            </w:r>
            <w:r w:rsidR="00E80B01">
              <w:rPr>
                <w:noProof/>
                <w:webHidden/>
              </w:rPr>
              <w:instrText xml:space="preserve"> PAGEREF _Toc233192964 \h </w:instrText>
            </w:r>
            <w:r w:rsidR="00E80B01">
              <w:rPr>
                <w:noProof/>
                <w:webHidden/>
              </w:rPr>
            </w:r>
            <w:r w:rsidR="00E80B0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 w:rsidR="00E80B01">
              <w:rPr>
                <w:noProof/>
                <w:webHidden/>
              </w:rPr>
              <w:fldChar w:fldCharType="end"/>
            </w:r>
          </w:hyperlink>
        </w:p>
        <w:p w14:paraId="7169380B" w14:textId="072E8207" w:rsidR="00E80B01" w:rsidRDefault="005668D6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65" w:history="1">
            <w:r w:rsidR="00E80B01" w:rsidRPr="00F2132D">
              <w:rPr>
                <w:rStyle w:val="Hipervnculo"/>
                <w:noProof/>
                <w:lang w:val="es-CO"/>
              </w:rPr>
              <w:t>5.6 Gestión de Jugadores (Solo Admin)</w:t>
            </w:r>
            <w:r w:rsidR="00E80B01">
              <w:rPr>
                <w:noProof/>
                <w:webHidden/>
              </w:rPr>
              <w:tab/>
            </w:r>
            <w:r w:rsidR="00E80B01">
              <w:rPr>
                <w:noProof/>
                <w:webHidden/>
              </w:rPr>
              <w:fldChar w:fldCharType="begin"/>
            </w:r>
            <w:r w:rsidR="00E80B01">
              <w:rPr>
                <w:noProof/>
                <w:webHidden/>
              </w:rPr>
              <w:instrText xml:space="preserve"> PAGEREF _Toc233192965 \h </w:instrText>
            </w:r>
            <w:r w:rsidR="00E80B01">
              <w:rPr>
                <w:noProof/>
                <w:webHidden/>
              </w:rPr>
            </w:r>
            <w:r w:rsidR="00E80B0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="00E80B01">
              <w:rPr>
                <w:noProof/>
                <w:webHidden/>
              </w:rPr>
              <w:fldChar w:fldCharType="end"/>
            </w:r>
          </w:hyperlink>
        </w:p>
        <w:p w14:paraId="6C97ED0A" w14:textId="71637F7A" w:rsidR="00E80B01" w:rsidRDefault="005668D6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66" w:history="1">
            <w:r w:rsidR="00E80B01" w:rsidRPr="00F2132D">
              <w:rPr>
                <w:rStyle w:val="Hipervnculo"/>
                <w:noProof/>
                <w:lang w:val="es-CO"/>
              </w:rPr>
              <w:t>5.7 Secuencias de Partidos (Rondas)</w:t>
            </w:r>
            <w:r w:rsidR="00E80B01">
              <w:rPr>
                <w:noProof/>
                <w:webHidden/>
              </w:rPr>
              <w:tab/>
            </w:r>
            <w:r w:rsidR="00E80B01">
              <w:rPr>
                <w:noProof/>
                <w:webHidden/>
              </w:rPr>
              <w:fldChar w:fldCharType="begin"/>
            </w:r>
            <w:r w:rsidR="00E80B01">
              <w:rPr>
                <w:noProof/>
                <w:webHidden/>
              </w:rPr>
              <w:instrText xml:space="preserve"> PAGEREF _Toc233192966 \h </w:instrText>
            </w:r>
            <w:r w:rsidR="00E80B01">
              <w:rPr>
                <w:noProof/>
                <w:webHidden/>
              </w:rPr>
            </w:r>
            <w:r w:rsidR="00E80B0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 w:rsidR="00E80B01">
              <w:rPr>
                <w:noProof/>
                <w:webHidden/>
              </w:rPr>
              <w:fldChar w:fldCharType="end"/>
            </w:r>
          </w:hyperlink>
        </w:p>
        <w:p w14:paraId="1B6D79F8" w14:textId="5518BBFC" w:rsidR="00E80B01" w:rsidRDefault="005668D6" w:rsidP="001024E8">
          <w:pPr>
            <w:pStyle w:val="TDC2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67" w:history="1">
            <w:r w:rsidR="00E80B01" w:rsidRPr="00F2132D">
              <w:rPr>
                <w:rStyle w:val="Hipervnculo"/>
                <w:noProof/>
                <w:lang w:val="es-CO"/>
              </w:rPr>
              <w:t>6. Vista de Llaves (Eliminación Directa)</w:t>
            </w:r>
            <w:r w:rsidR="00E80B01">
              <w:rPr>
                <w:noProof/>
                <w:webHidden/>
              </w:rPr>
              <w:tab/>
            </w:r>
            <w:r w:rsidR="00E80B01">
              <w:rPr>
                <w:noProof/>
                <w:webHidden/>
              </w:rPr>
              <w:fldChar w:fldCharType="begin"/>
            </w:r>
            <w:r w:rsidR="00E80B01">
              <w:rPr>
                <w:noProof/>
                <w:webHidden/>
              </w:rPr>
              <w:instrText xml:space="preserve"> PAGEREF _Toc233192967 \h </w:instrText>
            </w:r>
            <w:r w:rsidR="00E80B01">
              <w:rPr>
                <w:noProof/>
                <w:webHidden/>
              </w:rPr>
            </w:r>
            <w:r w:rsidR="00E80B0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 w:rsidR="00E80B01">
              <w:rPr>
                <w:noProof/>
                <w:webHidden/>
              </w:rPr>
              <w:fldChar w:fldCharType="end"/>
            </w:r>
          </w:hyperlink>
        </w:p>
        <w:p w14:paraId="51ECD0C5" w14:textId="160D31BC" w:rsidR="00E80B01" w:rsidRDefault="005668D6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68" w:history="1">
            <w:r w:rsidR="00E80B01" w:rsidRPr="00F2132D">
              <w:rPr>
                <w:rStyle w:val="Hipervnculo"/>
                <w:noProof/>
              </w:rPr>
              <w:t>6.1 Encabezado</w:t>
            </w:r>
            <w:r w:rsidR="00E80B01">
              <w:rPr>
                <w:noProof/>
                <w:webHidden/>
              </w:rPr>
              <w:tab/>
            </w:r>
            <w:r w:rsidR="00E80B01">
              <w:rPr>
                <w:noProof/>
                <w:webHidden/>
              </w:rPr>
              <w:fldChar w:fldCharType="begin"/>
            </w:r>
            <w:r w:rsidR="00E80B01">
              <w:rPr>
                <w:noProof/>
                <w:webHidden/>
              </w:rPr>
              <w:instrText xml:space="preserve"> PAGEREF _Toc233192968 \h </w:instrText>
            </w:r>
            <w:r w:rsidR="00E80B01">
              <w:rPr>
                <w:noProof/>
                <w:webHidden/>
              </w:rPr>
            </w:r>
            <w:r w:rsidR="00E80B0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 w:rsidR="00E80B01">
              <w:rPr>
                <w:noProof/>
                <w:webHidden/>
              </w:rPr>
              <w:fldChar w:fldCharType="end"/>
            </w:r>
          </w:hyperlink>
        </w:p>
        <w:p w14:paraId="0511FFD2" w14:textId="2AA82B6F" w:rsidR="00E80B01" w:rsidRDefault="005668D6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69" w:history="1">
            <w:r w:rsidR="00E80B01" w:rsidRPr="00F2132D">
              <w:rPr>
                <w:rStyle w:val="Hipervnculo"/>
                <w:noProof/>
                <w:lang w:val="es-CO"/>
              </w:rPr>
              <w:t>6.2 Menú de Mesas</w:t>
            </w:r>
            <w:r w:rsidR="00E80B01">
              <w:rPr>
                <w:noProof/>
                <w:webHidden/>
              </w:rPr>
              <w:tab/>
            </w:r>
            <w:r w:rsidR="00E80B01">
              <w:rPr>
                <w:noProof/>
                <w:webHidden/>
              </w:rPr>
              <w:fldChar w:fldCharType="begin"/>
            </w:r>
            <w:r w:rsidR="00E80B01">
              <w:rPr>
                <w:noProof/>
                <w:webHidden/>
              </w:rPr>
              <w:instrText xml:space="preserve"> PAGEREF _Toc233192969 \h </w:instrText>
            </w:r>
            <w:r w:rsidR="00E80B01">
              <w:rPr>
                <w:noProof/>
                <w:webHidden/>
              </w:rPr>
            </w:r>
            <w:r w:rsidR="00E80B0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 w:rsidR="00E80B01">
              <w:rPr>
                <w:noProof/>
                <w:webHidden/>
              </w:rPr>
              <w:fldChar w:fldCharType="end"/>
            </w:r>
          </w:hyperlink>
        </w:p>
        <w:p w14:paraId="1E8FBE22" w14:textId="0DE623DC" w:rsidR="00E80B01" w:rsidRDefault="005668D6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70" w:history="1">
            <w:r w:rsidR="00E80B01" w:rsidRPr="00F2132D">
              <w:rPr>
                <w:rStyle w:val="Hipervnculo"/>
                <w:noProof/>
                <w:lang w:val="es-CO"/>
              </w:rPr>
              <w:t>6.3 El Bracket</w:t>
            </w:r>
            <w:r w:rsidR="00E80B01">
              <w:rPr>
                <w:noProof/>
                <w:webHidden/>
              </w:rPr>
              <w:tab/>
            </w:r>
            <w:r w:rsidR="00E80B01">
              <w:rPr>
                <w:noProof/>
                <w:webHidden/>
              </w:rPr>
              <w:fldChar w:fldCharType="begin"/>
            </w:r>
            <w:r w:rsidR="00E80B01">
              <w:rPr>
                <w:noProof/>
                <w:webHidden/>
              </w:rPr>
              <w:instrText xml:space="preserve"> PAGEREF _Toc233192970 \h </w:instrText>
            </w:r>
            <w:r w:rsidR="00E80B01">
              <w:rPr>
                <w:noProof/>
                <w:webHidden/>
              </w:rPr>
            </w:r>
            <w:r w:rsidR="00E80B0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 w:rsidR="00E80B01">
              <w:rPr>
                <w:noProof/>
                <w:webHidden/>
              </w:rPr>
              <w:fldChar w:fldCharType="end"/>
            </w:r>
          </w:hyperlink>
        </w:p>
        <w:p w14:paraId="0B7DE397" w14:textId="2FD19DE9" w:rsidR="00E80B01" w:rsidRDefault="005668D6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71" w:history="1">
            <w:r w:rsidR="00E80B01" w:rsidRPr="00F2132D">
              <w:rPr>
                <w:rStyle w:val="Hipervnculo"/>
                <w:noProof/>
                <w:lang w:val="es-CO"/>
              </w:rPr>
              <w:t>6.4 Registrar Ganador (Solo Admin)</w:t>
            </w:r>
            <w:r w:rsidR="00E80B01">
              <w:rPr>
                <w:noProof/>
                <w:webHidden/>
              </w:rPr>
              <w:tab/>
            </w:r>
            <w:r w:rsidR="00E80B01">
              <w:rPr>
                <w:noProof/>
                <w:webHidden/>
              </w:rPr>
              <w:fldChar w:fldCharType="begin"/>
            </w:r>
            <w:r w:rsidR="00E80B01">
              <w:rPr>
                <w:noProof/>
                <w:webHidden/>
              </w:rPr>
              <w:instrText xml:space="preserve"> PAGEREF _Toc233192971 \h </w:instrText>
            </w:r>
            <w:r w:rsidR="00E80B01">
              <w:rPr>
                <w:noProof/>
                <w:webHidden/>
              </w:rPr>
            </w:r>
            <w:r w:rsidR="00E80B0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 w:rsidR="00E80B01">
              <w:rPr>
                <w:noProof/>
                <w:webHidden/>
              </w:rPr>
              <w:fldChar w:fldCharType="end"/>
            </w:r>
          </w:hyperlink>
        </w:p>
        <w:p w14:paraId="7790C509" w14:textId="7FD89931" w:rsidR="00E80B01" w:rsidRDefault="005668D6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72" w:history="1">
            <w:r w:rsidR="00E80B01" w:rsidRPr="00F2132D">
              <w:rPr>
                <w:rStyle w:val="Hipervnculo"/>
                <w:noProof/>
                <w:lang w:val="es-CO"/>
              </w:rPr>
              <w:t>6.5 Asignar Mesa en las Llaves (Solo Admin)</w:t>
            </w:r>
            <w:r w:rsidR="00E80B01">
              <w:rPr>
                <w:noProof/>
                <w:webHidden/>
              </w:rPr>
              <w:tab/>
            </w:r>
            <w:r w:rsidR="00E80B01">
              <w:rPr>
                <w:noProof/>
                <w:webHidden/>
              </w:rPr>
              <w:fldChar w:fldCharType="begin"/>
            </w:r>
            <w:r w:rsidR="00E80B01">
              <w:rPr>
                <w:noProof/>
                <w:webHidden/>
              </w:rPr>
              <w:instrText xml:space="preserve"> PAGEREF _Toc233192972 \h </w:instrText>
            </w:r>
            <w:r w:rsidR="00E80B01">
              <w:rPr>
                <w:noProof/>
                <w:webHidden/>
              </w:rPr>
            </w:r>
            <w:r w:rsidR="00E80B0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 w:rsidR="00E80B01">
              <w:rPr>
                <w:noProof/>
                <w:webHidden/>
              </w:rPr>
              <w:fldChar w:fldCharType="end"/>
            </w:r>
          </w:hyperlink>
        </w:p>
        <w:p w14:paraId="07E3D86B" w14:textId="68636713" w:rsidR="00E80B01" w:rsidRDefault="005668D6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73" w:history="1">
            <w:r w:rsidR="00E80B01" w:rsidRPr="00F2132D">
              <w:rPr>
                <w:rStyle w:val="Hipervnculo"/>
                <w:noProof/>
                <w:lang w:val="es-CO"/>
              </w:rPr>
              <w:t>6.6 Arrastrar y Reordenar Jugadores (Solo Admin)</w:t>
            </w:r>
            <w:r w:rsidR="00E80B01">
              <w:rPr>
                <w:noProof/>
                <w:webHidden/>
              </w:rPr>
              <w:tab/>
            </w:r>
            <w:r w:rsidR="00E80B01">
              <w:rPr>
                <w:noProof/>
                <w:webHidden/>
              </w:rPr>
              <w:fldChar w:fldCharType="begin"/>
            </w:r>
            <w:r w:rsidR="00E80B01">
              <w:rPr>
                <w:noProof/>
                <w:webHidden/>
              </w:rPr>
              <w:instrText xml:space="preserve"> PAGEREF _Toc233192973 \h </w:instrText>
            </w:r>
            <w:r w:rsidR="00E80B01">
              <w:rPr>
                <w:noProof/>
                <w:webHidden/>
              </w:rPr>
            </w:r>
            <w:r w:rsidR="00E80B0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 w:rsidR="00E80B01">
              <w:rPr>
                <w:noProof/>
                <w:webHidden/>
              </w:rPr>
              <w:fldChar w:fldCharType="end"/>
            </w:r>
          </w:hyperlink>
        </w:p>
        <w:p w14:paraId="4AF234F2" w14:textId="7A7EC43B" w:rsidR="00E80B01" w:rsidRDefault="005668D6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74" w:history="1">
            <w:r w:rsidR="00E80B01" w:rsidRPr="00F2132D">
              <w:rPr>
                <w:rStyle w:val="Hipervnculo"/>
                <w:noProof/>
                <w:lang w:val="es-CO"/>
              </w:rPr>
              <w:t>6.7 Agregar Jugador Extra (Solo Admin)</w:t>
            </w:r>
            <w:r w:rsidR="00E80B01">
              <w:rPr>
                <w:noProof/>
                <w:webHidden/>
              </w:rPr>
              <w:tab/>
            </w:r>
            <w:r w:rsidR="00E80B01">
              <w:rPr>
                <w:noProof/>
                <w:webHidden/>
              </w:rPr>
              <w:fldChar w:fldCharType="begin"/>
            </w:r>
            <w:r w:rsidR="00E80B01">
              <w:rPr>
                <w:noProof/>
                <w:webHidden/>
              </w:rPr>
              <w:instrText xml:space="preserve"> PAGEREF _Toc233192974 \h </w:instrText>
            </w:r>
            <w:r w:rsidR="00E80B01">
              <w:rPr>
                <w:noProof/>
                <w:webHidden/>
              </w:rPr>
            </w:r>
            <w:r w:rsidR="00E80B0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 w:rsidR="00E80B01">
              <w:rPr>
                <w:noProof/>
                <w:webHidden/>
              </w:rPr>
              <w:fldChar w:fldCharType="end"/>
            </w:r>
          </w:hyperlink>
        </w:p>
        <w:p w14:paraId="48E60AF8" w14:textId="2DB93ABA" w:rsidR="00E80B01" w:rsidRDefault="005668D6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75" w:history="1">
            <w:r w:rsidR="00E80B01" w:rsidRPr="00F2132D">
              <w:rPr>
                <w:rStyle w:val="Hipervnculo"/>
                <w:noProof/>
                <w:lang w:val="es-CO"/>
              </w:rPr>
              <w:t>6.8 Cuadro de Honor (Ranking Final)</w:t>
            </w:r>
            <w:r w:rsidR="00E80B01">
              <w:rPr>
                <w:noProof/>
                <w:webHidden/>
              </w:rPr>
              <w:tab/>
            </w:r>
            <w:r w:rsidR="00E80B01">
              <w:rPr>
                <w:noProof/>
                <w:webHidden/>
              </w:rPr>
              <w:fldChar w:fldCharType="begin"/>
            </w:r>
            <w:r w:rsidR="00E80B01">
              <w:rPr>
                <w:noProof/>
                <w:webHidden/>
              </w:rPr>
              <w:instrText xml:space="preserve"> PAGEREF _Toc233192975 \h </w:instrText>
            </w:r>
            <w:r w:rsidR="00E80B01">
              <w:rPr>
                <w:noProof/>
                <w:webHidden/>
              </w:rPr>
            </w:r>
            <w:r w:rsidR="00E80B0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 w:rsidR="00E80B01">
              <w:rPr>
                <w:noProof/>
                <w:webHidden/>
              </w:rPr>
              <w:fldChar w:fldCharType="end"/>
            </w:r>
          </w:hyperlink>
        </w:p>
        <w:p w14:paraId="3C3FAAE1" w14:textId="704DD06F" w:rsidR="00E80B01" w:rsidRDefault="005668D6" w:rsidP="001024E8">
          <w:pPr>
            <w:pStyle w:val="TDC2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76" w:history="1">
            <w:r w:rsidR="00E80B01" w:rsidRPr="00F2132D">
              <w:rPr>
                <w:rStyle w:val="Hipervnculo"/>
                <w:noProof/>
                <w:lang w:val="es-CO"/>
              </w:rPr>
              <w:t>7. Panel de Administrador</w:t>
            </w:r>
            <w:r w:rsidR="00E80B01">
              <w:rPr>
                <w:noProof/>
                <w:webHidden/>
              </w:rPr>
              <w:tab/>
            </w:r>
            <w:r w:rsidR="00E80B01">
              <w:rPr>
                <w:noProof/>
                <w:webHidden/>
              </w:rPr>
              <w:fldChar w:fldCharType="begin"/>
            </w:r>
            <w:r w:rsidR="00E80B01">
              <w:rPr>
                <w:noProof/>
                <w:webHidden/>
              </w:rPr>
              <w:instrText xml:space="preserve"> PAGEREF _Toc233192976 \h </w:instrText>
            </w:r>
            <w:r w:rsidR="00E80B01">
              <w:rPr>
                <w:noProof/>
                <w:webHidden/>
              </w:rPr>
            </w:r>
            <w:r w:rsidR="00E80B0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 w:rsidR="00E80B01">
              <w:rPr>
                <w:noProof/>
                <w:webHidden/>
              </w:rPr>
              <w:fldChar w:fldCharType="end"/>
            </w:r>
          </w:hyperlink>
        </w:p>
        <w:p w14:paraId="718B4AF5" w14:textId="2A93770D" w:rsidR="00E80B01" w:rsidRDefault="005668D6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77" w:history="1">
            <w:r w:rsidR="00E80B01" w:rsidRPr="00F2132D">
              <w:rPr>
                <w:rStyle w:val="Hipervnculo"/>
                <w:noProof/>
                <w:lang w:val="es-CO"/>
              </w:rPr>
              <w:t>7.1 Login de Administrador</w:t>
            </w:r>
            <w:r w:rsidR="00E80B01">
              <w:rPr>
                <w:noProof/>
                <w:webHidden/>
              </w:rPr>
              <w:tab/>
            </w:r>
            <w:r w:rsidR="00E80B01">
              <w:rPr>
                <w:noProof/>
                <w:webHidden/>
              </w:rPr>
              <w:fldChar w:fldCharType="begin"/>
            </w:r>
            <w:r w:rsidR="00E80B01">
              <w:rPr>
                <w:noProof/>
                <w:webHidden/>
              </w:rPr>
              <w:instrText xml:space="preserve"> PAGEREF _Toc233192977 \h </w:instrText>
            </w:r>
            <w:r w:rsidR="00E80B01">
              <w:rPr>
                <w:noProof/>
                <w:webHidden/>
              </w:rPr>
            </w:r>
            <w:r w:rsidR="00E80B0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 w:rsidR="00E80B01">
              <w:rPr>
                <w:noProof/>
                <w:webHidden/>
              </w:rPr>
              <w:fldChar w:fldCharType="end"/>
            </w:r>
          </w:hyperlink>
        </w:p>
        <w:p w14:paraId="07C79550" w14:textId="33E75998" w:rsidR="00E80B01" w:rsidRDefault="005668D6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78" w:history="1">
            <w:r w:rsidR="00E80B01" w:rsidRPr="00F2132D">
              <w:rPr>
                <w:rStyle w:val="Hipervnculo"/>
                <w:noProof/>
                <w:lang w:val="es-CO"/>
              </w:rPr>
              <w:t>7.2 Dashboard Principal</w:t>
            </w:r>
            <w:r w:rsidR="00E80B01">
              <w:rPr>
                <w:noProof/>
                <w:webHidden/>
              </w:rPr>
              <w:tab/>
            </w:r>
            <w:r w:rsidR="00E80B01">
              <w:rPr>
                <w:noProof/>
                <w:webHidden/>
              </w:rPr>
              <w:fldChar w:fldCharType="begin"/>
            </w:r>
            <w:r w:rsidR="00E80B01">
              <w:rPr>
                <w:noProof/>
                <w:webHidden/>
              </w:rPr>
              <w:instrText xml:space="preserve"> PAGEREF _Toc233192978 \h </w:instrText>
            </w:r>
            <w:r w:rsidR="00E80B01">
              <w:rPr>
                <w:noProof/>
                <w:webHidden/>
              </w:rPr>
            </w:r>
            <w:r w:rsidR="00E80B0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 w:rsidR="00E80B01">
              <w:rPr>
                <w:noProof/>
                <w:webHidden/>
              </w:rPr>
              <w:fldChar w:fldCharType="end"/>
            </w:r>
          </w:hyperlink>
        </w:p>
        <w:p w14:paraId="0EB7DEBB" w14:textId="33A281BF" w:rsidR="00E80B01" w:rsidRDefault="005668D6" w:rsidP="001024E8">
          <w:pPr>
            <w:pStyle w:val="TDC2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79" w:history="1">
            <w:r w:rsidR="00E80B01" w:rsidRPr="00F2132D">
              <w:rPr>
                <w:rStyle w:val="Hipervnculo"/>
                <w:noProof/>
                <w:lang w:val="es-CO"/>
              </w:rPr>
              <w:t>8. Crear un Nuevo Torneo (Flujo Paso a Paso)</w:t>
            </w:r>
            <w:r w:rsidR="00E80B01">
              <w:rPr>
                <w:noProof/>
                <w:webHidden/>
              </w:rPr>
              <w:tab/>
            </w:r>
            <w:r w:rsidR="00E80B01">
              <w:rPr>
                <w:noProof/>
                <w:webHidden/>
              </w:rPr>
              <w:fldChar w:fldCharType="begin"/>
            </w:r>
            <w:r w:rsidR="00E80B01">
              <w:rPr>
                <w:noProof/>
                <w:webHidden/>
              </w:rPr>
              <w:instrText xml:space="preserve"> PAGEREF _Toc233192979 \h </w:instrText>
            </w:r>
            <w:r w:rsidR="00E80B01">
              <w:rPr>
                <w:noProof/>
                <w:webHidden/>
              </w:rPr>
            </w:r>
            <w:r w:rsidR="00E80B0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 w:rsidR="00E80B01">
              <w:rPr>
                <w:noProof/>
                <w:webHidden/>
              </w:rPr>
              <w:fldChar w:fldCharType="end"/>
            </w:r>
          </w:hyperlink>
        </w:p>
        <w:p w14:paraId="3EE8560B" w14:textId="60D1A4B1" w:rsidR="00E80B01" w:rsidRDefault="005668D6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80" w:history="1">
            <w:r w:rsidR="00E80B01" w:rsidRPr="00F2132D">
              <w:rPr>
                <w:rStyle w:val="Hipervnculo"/>
                <w:noProof/>
                <w:lang w:val="es-CO"/>
              </w:rPr>
              <w:t>Paso 1: Datos del Torneo</w:t>
            </w:r>
            <w:r w:rsidR="00E80B01">
              <w:rPr>
                <w:noProof/>
                <w:webHidden/>
              </w:rPr>
              <w:tab/>
            </w:r>
            <w:r w:rsidR="00E80B01">
              <w:rPr>
                <w:noProof/>
                <w:webHidden/>
              </w:rPr>
              <w:fldChar w:fldCharType="begin"/>
            </w:r>
            <w:r w:rsidR="00E80B01">
              <w:rPr>
                <w:noProof/>
                <w:webHidden/>
              </w:rPr>
              <w:instrText xml:space="preserve"> PAGEREF _Toc233192980 \h </w:instrText>
            </w:r>
            <w:r w:rsidR="00E80B01">
              <w:rPr>
                <w:noProof/>
                <w:webHidden/>
              </w:rPr>
            </w:r>
            <w:r w:rsidR="00E80B0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 w:rsidR="00E80B01">
              <w:rPr>
                <w:noProof/>
                <w:webHidden/>
              </w:rPr>
              <w:fldChar w:fldCharType="end"/>
            </w:r>
          </w:hyperlink>
        </w:p>
        <w:p w14:paraId="7239C0FB" w14:textId="7C33225C" w:rsidR="00E80B01" w:rsidRDefault="005668D6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81" w:history="1">
            <w:r w:rsidR="00E80B01" w:rsidRPr="00F2132D">
              <w:rPr>
                <w:rStyle w:val="Hipervnculo"/>
                <w:noProof/>
                <w:lang w:val="es-CO"/>
              </w:rPr>
              <w:t>Paso 2: Agregar Categorías</w:t>
            </w:r>
            <w:r w:rsidR="00E80B01">
              <w:rPr>
                <w:noProof/>
                <w:webHidden/>
              </w:rPr>
              <w:tab/>
            </w:r>
            <w:r w:rsidR="00E80B01">
              <w:rPr>
                <w:noProof/>
                <w:webHidden/>
              </w:rPr>
              <w:fldChar w:fldCharType="begin"/>
            </w:r>
            <w:r w:rsidR="00E80B01">
              <w:rPr>
                <w:noProof/>
                <w:webHidden/>
              </w:rPr>
              <w:instrText xml:space="preserve"> PAGEREF _Toc233192981 \h </w:instrText>
            </w:r>
            <w:r w:rsidR="00E80B01">
              <w:rPr>
                <w:noProof/>
                <w:webHidden/>
              </w:rPr>
            </w:r>
            <w:r w:rsidR="00E80B0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 w:rsidR="00E80B01">
              <w:rPr>
                <w:noProof/>
                <w:webHidden/>
              </w:rPr>
              <w:fldChar w:fldCharType="end"/>
            </w:r>
          </w:hyperlink>
        </w:p>
        <w:p w14:paraId="2CAD46FC" w14:textId="10D5B8CA" w:rsidR="00E80B01" w:rsidRDefault="005668D6" w:rsidP="001024E8">
          <w:pPr>
            <w:pStyle w:val="TDC2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82" w:history="1">
            <w:r w:rsidR="00E80B01" w:rsidRPr="00F2132D">
              <w:rPr>
                <w:rStyle w:val="Hipervnculo"/>
                <w:noProof/>
                <w:lang w:val="es-CO"/>
              </w:rPr>
              <w:t>9. Modo Día y Modo Noche</w:t>
            </w:r>
            <w:r w:rsidR="00E80B01">
              <w:rPr>
                <w:noProof/>
                <w:webHidden/>
              </w:rPr>
              <w:tab/>
            </w:r>
            <w:r w:rsidR="00E80B01">
              <w:rPr>
                <w:noProof/>
                <w:webHidden/>
              </w:rPr>
              <w:fldChar w:fldCharType="begin"/>
            </w:r>
            <w:r w:rsidR="00E80B01">
              <w:rPr>
                <w:noProof/>
                <w:webHidden/>
              </w:rPr>
              <w:instrText xml:space="preserve"> PAGEREF _Toc233192982 \h </w:instrText>
            </w:r>
            <w:r w:rsidR="00E80B01">
              <w:rPr>
                <w:noProof/>
                <w:webHidden/>
              </w:rPr>
            </w:r>
            <w:r w:rsidR="00E80B0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 w:rsidR="00E80B01">
              <w:rPr>
                <w:noProof/>
                <w:webHidden/>
              </w:rPr>
              <w:fldChar w:fldCharType="end"/>
            </w:r>
          </w:hyperlink>
        </w:p>
        <w:p w14:paraId="0E88F74F" w14:textId="220BC76F" w:rsidR="00E80B01" w:rsidRDefault="005668D6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83" w:history="1">
            <w:r w:rsidR="00E80B01" w:rsidRPr="00F2132D">
              <w:rPr>
                <w:rStyle w:val="Hipervnculo"/>
                <w:noProof/>
              </w:rPr>
              <w:t>Cómo cambiar el tema</w:t>
            </w:r>
            <w:r w:rsidR="00E80B01">
              <w:rPr>
                <w:noProof/>
                <w:webHidden/>
              </w:rPr>
              <w:tab/>
            </w:r>
            <w:r w:rsidR="00E80B01">
              <w:rPr>
                <w:noProof/>
                <w:webHidden/>
              </w:rPr>
              <w:fldChar w:fldCharType="begin"/>
            </w:r>
            <w:r w:rsidR="00E80B01">
              <w:rPr>
                <w:noProof/>
                <w:webHidden/>
              </w:rPr>
              <w:instrText xml:space="preserve"> PAGEREF _Toc233192983 \h </w:instrText>
            </w:r>
            <w:r w:rsidR="00E80B01">
              <w:rPr>
                <w:noProof/>
                <w:webHidden/>
              </w:rPr>
            </w:r>
            <w:r w:rsidR="00E80B0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 w:rsidR="00E80B01">
              <w:rPr>
                <w:noProof/>
                <w:webHidden/>
              </w:rPr>
              <w:fldChar w:fldCharType="end"/>
            </w:r>
          </w:hyperlink>
        </w:p>
        <w:p w14:paraId="3784494C" w14:textId="38648A13" w:rsidR="00E80B01" w:rsidRDefault="005668D6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84" w:history="1">
            <w:r w:rsidR="00E80B01" w:rsidRPr="00F2132D">
              <w:rPr>
                <w:rStyle w:val="Hipervnculo"/>
                <w:noProof/>
                <w:lang w:val="es-CO"/>
              </w:rPr>
              <w:t>Características del Modo Noche (predeterminado)</w:t>
            </w:r>
            <w:r w:rsidR="00E80B01">
              <w:rPr>
                <w:noProof/>
                <w:webHidden/>
              </w:rPr>
              <w:tab/>
            </w:r>
            <w:r w:rsidR="00E80B01">
              <w:rPr>
                <w:noProof/>
                <w:webHidden/>
              </w:rPr>
              <w:fldChar w:fldCharType="begin"/>
            </w:r>
            <w:r w:rsidR="00E80B01">
              <w:rPr>
                <w:noProof/>
                <w:webHidden/>
              </w:rPr>
              <w:instrText xml:space="preserve"> PAGEREF _Toc233192984 \h </w:instrText>
            </w:r>
            <w:r w:rsidR="00E80B01">
              <w:rPr>
                <w:noProof/>
                <w:webHidden/>
              </w:rPr>
            </w:r>
            <w:r w:rsidR="00E80B0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 w:rsidR="00E80B01">
              <w:rPr>
                <w:noProof/>
                <w:webHidden/>
              </w:rPr>
              <w:fldChar w:fldCharType="end"/>
            </w:r>
          </w:hyperlink>
        </w:p>
        <w:p w14:paraId="5112F608" w14:textId="375B39E4" w:rsidR="00216279" w:rsidRPr="00FE6035" w:rsidRDefault="005668D6" w:rsidP="00FE6035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85" w:history="1">
            <w:r w:rsidR="00E80B01" w:rsidRPr="00F2132D">
              <w:rPr>
                <w:rStyle w:val="Hipervnculo"/>
                <w:noProof/>
              </w:rPr>
              <w:t>Características del Modo Día</w:t>
            </w:r>
            <w:r w:rsidR="00E80B01">
              <w:rPr>
                <w:noProof/>
                <w:webHidden/>
              </w:rPr>
              <w:tab/>
            </w:r>
            <w:r w:rsidR="00E80B01">
              <w:rPr>
                <w:noProof/>
                <w:webHidden/>
              </w:rPr>
              <w:fldChar w:fldCharType="begin"/>
            </w:r>
            <w:r w:rsidR="00E80B01">
              <w:rPr>
                <w:noProof/>
                <w:webHidden/>
              </w:rPr>
              <w:instrText xml:space="preserve"> PAGEREF _Toc233192985 \h </w:instrText>
            </w:r>
            <w:r w:rsidR="00E80B01">
              <w:rPr>
                <w:noProof/>
                <w:webHidden/>
              </w:rPr>
            </w:r>
            <w:r w:rsidR="00E80B0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 w:rsidR="00E80B01">
              <w:rPr>
                <w:noProof/>
                <w:webHidden/>
              </w:rPr>
              <w:fldChar w:fldCharType="end"/>
            </w:r>
          </w:hyperlink>
          <w:r w:rsidR="00E80B01">
            <w:rPr>
              <w:b/>
              <w:bCs/>
              <w:lang w:val="es-ES"/>
            </w:rPr>
            <w:fldChar w:fldCharType="end"/>
          </w:r>
        </w:p>
      </w:sdtContent>
    </w:sdt>
    <w:p w14:paraId="37D7959C" w14:textId="77777777" w:rsidR="006A3034" w:rsidRDefault="006A3034" w:rsidP="001024E8">
      <w:pPr>
        <w:jc w:val="both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CO"/>
        </w:rPr>
      </w:pPr>
      <w:r>
        <w:rPr>
          <w:lang w:val="es-CO"/>
        </w:rPr>
        <w:br w:type="page"/>
      </w:r>
    </w:p>
    <w:p w14:paraId="48435FBA" w14:textId="1ACDDFAB" w:rsidR="00216279" w:rsidRPr="006A3034" w:rsidRDefault="00D60F68" w:rsidP="001024E8">
      <w:pPr>
        <w:pStyle w:val="Ttulo2"/>
        <w:jc w:val="both"/>
        <w:rPr>
          <w:lang w:val="es-CO"/>
        </w:rPr>
      </w:pPr>
      <w:bookmarkStart w:id="3" w:name="_Toc233192943"/>
      <w:r w:rsidRPr="006A3034">
        <w:rPr>
          <w:lang w:val="es-CO"/>
        </w:rPr>
        <w:lastRenderedPageBreak/>
        <w:t>1. Acceso y Navegación General</w:t>
      </w:r>
      <w:bookmarkEnd w:id="3"/>
    </w:p>
    <w:p w14:paraId="5BBC4D57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El sistema es una </w:t>
      </w:r>
      <w:r w:rsidRPr="006A3034">
        <w:rPr>
          <w:b/>
          <w:lang w:val="es-CO"/>
        </w:rPr>
        <w:t>aplicación web</w:t>
      </w:r>
      <w:r w:rsidRPr="006A3034">
        <w:rPr>
          <w:lang w:val="es-CO"/>
        </w:rPr>
        <w:t xml:space="preserve"> accesible desde cualquier dispositivo con navegador (celular, </w:t>
      </w:r>
      <w:proofErr w:type="spellStart"/>
      <w:r w:rsidRPr="006A3034">
        <w:rPr>
          <w:lang w:val="es-CO"/>
        </w:rPr>
        <w:t>tablet</w:t>
      </w:r>
      <w:proofErr w:type="spellEnd"/>
      <w:r w:rsidRPr="006A3034">
        <w:rPr>
          <w:lang w:val="es-CO"/>
        </w:rPr>
        <w:t>, computador). No requiere instalación.</w:t>
      </w:r>
    </w:p>
    <w:p w14:paraId="61EFFC96" w14:textId="77777777" w:rsidR="00216279" w:rsidRPr="006A3034" w:rsidRDefault="00216279" w:rsidP="001024E8">
      <w:pPr>
        <w:jc w:val="both"/>
        <w:rPr>
          <w:lang w:val="es-CO"/>
        </w:rPr>
      </w:pPr>
    </w:p>
    <w:p w14:paraId="4FF63F7A" w14:textId="349D8A42" w:rsidR="00216279" w:rsidRPr="006A3034" w:rsidRDefault="00D60F68" w:rsidP="001024E8">
      <w:pPr>
        <w:pStyle w:val="Ttulo3"/>
        <w:jc w:val="both"/>
        <w:rPr>
          <w:lang w:val="es-CO"/>
        </w:rPr>
      </w:pPr>
      <w:bookmarkStart w:id="4" w:name="_Toc233192944"/>
      <w:r w:rsidRPr="006A3034">
        <w:rPr>
          <w:lang w:val="es-CO"/>
        </w:rPr>
        <w:t>Roles de usuario</w:t>
      </w:r>
      <w:bookmarkEnd w:id="4"/>
    </w:p>
    <w:p w14:paraId="29A20F12" w14:textId="670A66DB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Existen </w:t>
      </w:r>
      <w:r w:rsidRPr="006A3034">
        <w:rPr>
          <w:b/>
          <w:lang w:val="es-CO"/>
        </w:rPr>
        <w:t>dos tipos de usuarios</w:t>
      </w:r>
      <w:r w:rsidRPr="006A3034">
        <w:rPr>
          <w:lang w:val="es-CO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216279" w14:paraId="2D33AF64" w14:textId="77777777">
        <w:tc>
          <w:tcPr>
            <w:tcW w:w="2880" w:type="dxa"/>
          </w:tcPr>
          <w:p w14:paraId="4928E168" w14:textId="77777777" w:rsidR="00216279" w:rsidRDefault="00D60F68" w:rsidP="001024E8">
            <w:pPr>
              <w:jc w:val="both"/>
            </w:pPr>
            <w:proofErr w:type="spellStart"/>
            <w:r>
              <w:rPr>
                <w:b/>
              </w:rPr>
              <w:t>Rol</w:t>
            </w:r>
            <w:proofErr w:type="spellEnd"/>
          </w:p>
        </w:tc>
        <w:tc>
          <w:tcPr>
            <w:tcW w:w="2880" w:type="dxa"/>
          </w:tcPr>
          <w:p w14:paraId="405C31A4" w14:textId="77777777" w:rsidR="00216279" w:rsidRDefault="00D60F68" w:rsidP="001024E8">
            <w:pPr>
              <w:jc w:val="both"/>
            </w:pPr>
            <w:proofErr w:type="spellStart"/>
            <w:r>
              <w:rPr>
                <w:b/>
              </w:rPr>
              <w:t>Descripción</w:t>
            </w:r>
            <w:proofErr w:type="spellEnd"/>
          </w:p>
        </w:tc>
        <w:tc>
          <w:tcPr>
            <w:tcW w:w="2880" w:type="dxa"/>
          </w:tcPr>
          <w:p w14:paraId="2BE938C5" w14:textId="77777777" w:rsidR="00216279" w:rsidRDefault="00D60F68" w:rsidP="001024E8">
            <w:pPr>
              <w:jc w:val="both"/>
            </w:pPr>
            <w:proofErr w:type="spellStart"/>
            <w:r>
              <w:rPr>
                <w:b/>
              </w:rPr>
              <w:t>Acceso</w:t>
            </w:r>
            <w:proofErr w:type="spellEnd"/>
          </w:p>
        </w:tc>
      </w:tr>
      <w:tr w:rsidR="00216279" w:rsidRPr="00FE6035" w14:paraId="721DDE1E" w14:textId="77777777">
        <w:tc>
          <w:tcPr>
            <w:tcW w:w="2880" w:type="dxa"/>
          </w:tcPr>
          <w:p w14:paraId="32DC504B" w14:textId="77777777" w:rsidR="00216279" w:rsidRDefault="00D60F68" w:rsidP="001024E8">
            <w:pPr>
              <w:jc w:val="both"/>
            </w:pPr>
            <w:proofErr w:type="spellStart"/>
            <w:r>
              <w:rPr>
                <w:b/>
              </w:rPr>
              <w:t>Público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Visitante</w:t>
            </w:r>
            <w:proofErr w:type="spellEnd"/>
          </w:p>
        </w:tc>
        <w:tc>
          <w:tcPr>
            <w:tcW w:w="2880" w:type="dxa"/>
          </w:tcPr>
          <w:p w14:paraId="4901133B" w14:textId="77777777" w:rsidR="00216279" w:rsidRPr="006A3034" w:rsidRDefault="00D60F68" w:rsidP="001024E8">
            <w:pPr>
              <w:jc w:val="both"/>
              <w:rPr>
                <w:lang w:val="es-CO"/>
              </w:rPr>
            </w:pPr>
            <w:r w:rsidRPr="006A3034">
              <w:rPr>
                <w:lang w:val="es-CO"/>
              </w:rPr>
              <w:t>Cualquier persona que ingresa a la web</w:t>
            </w:r>
          </w:p>
        </w:tc>
        <w:tc>
          <w:tcPr>
            <w:tcW w:w="2880" w:type="dxa"/>
          </w:tcPr>
          <w:p w14:paraId="494B8AEF" w14:textId="77777777" w:rsidR="00216279" w:rsidRPr="006A3034" w:rsidRDefault="00D60F68" w:rsidP="001024E8">
            <w:pPr>
              <w:jc w:val="both"/>
              <w:rPr>
                <w:lang w:val="es-CO"/>
              </w:rPr>
            </w:pPr>
            <w:r w:rsidRPr="006A3034">
              <w:rPr>
                <w:lang w:val="es-CO"/>
              </w:rPr>
              <w:t>Puede ver torneos, categorías, resultados y estado de mesas</w:t>
            </w:r>
          </w:p>
        </w:tc>
      </w:tr>
      <w:tr w:rsidR="00216279" w:rsidRPr="00FE6035" w14:paraId="18EE1A3A" w14:textId="77777777">
        <w:tc>
          <w:tcPr>
            <w:tcW w:w="2880" w:type="dxa"/>
          </w:tcPr>
          <w:p w14:paraId="7EDF294B" w14:textId="77777777" w:rsidR="00216279" w:rsidRDefault="00D60F68" w:rsidP="001024E8">
            <w:pPr>
              <w:jc w:val="both"/>
            </w:pPr>
            <w:proofErr w:type="spellStart"/>
            <w:r>
              <w:rPr>
                <w:b/>
              </w:rPr>
              <w:t>Administrador</w:t>
            </w:r>
            <w:proofErr w:type="spellEnd"/>
          </w:p>
        </w:tc>
        <w:tc>
          <w:tcPr>
            <w:tcW w:w="2880" w:type="dxa"/>
          </w:tcPr>
          <w:p w14:paraId="524020F3" w14:textId="77777777" w:rsidR="00216279" w:rsidRPr="006A3034" w:rsidRDefault="00D60F68" w:rsidP="001024E8">
            <w:pPr>
              <w:jc w:val="both"/>
              <w:rPr>
                <w:lang w:val="es-CO"/>
              </w:rPr>
            </w:pPr>
            <w:r w:rsidRPr="006A3034">
              <w:rPr>
                <w:lang w:val="es-CO"/>
              </w:rPr>
              <w:t>Usuario con credenciales de acceso</w:t>
            </w:r>
          </w:p>
        </w:tc>
        <w:tc>
          <w:tcPr>
            <w:tcW w:w="2880" w:type="dxa"/>
          </w:tcPr>
          <w:p w14:paraId="013CEA1D" w14:textId="77777777" w:rsidR="00216279" w:rsidRPr="006A3034" w:rsidRDefault="00D60F68" w:rsidP="001024E8">
            <w:pPr>
              <w:jc w:val="both"/>
              <w:rPr>
                <w:lang w:val="es-CO"/>
              </w:rPr>
            </w:pPr>
            <w:r w:rsidRPr="006A3034">
              <w:rPr>
                <w:lang w:val="es-CO"/>
              </w:rPr>
              <w:t>Puede crear torneos, ingresar resultados, asignar mesas y gestionar todo el torneo</w:t>
            </w:r>
          </w:p>
        </w:tc>
      </w:tr>
    </w:tbl>
    <w:p w14:paraId="0170E5B0" w14:textId="77777777" w:rsidR="00216279" w:rsidRPr="006A3034" w:rsidRDefault="00216279" w:rsidP="001024E8">
      <w:pPr>
        <w:jc w:val="both"/>
        <w:rPr>
          <w:lang w:val="es-CO"/>
        </w:rPr>
      </w:pPr>
    </w:p>
    <w:p w14:paraId="198F26DD" w14:textId="4D46EA76" w:rsidR="00216279" w:rsidRPr="006A3034" w:rsidRDefault="00D60F68" w:rsidP="001024E8">
      <w:pPr>
        <w:pStyle w:val="Ttulo3"/>
        <w:jc w:val="both"/>
        <w:rPr>
          <w:lang w:val="es-CO"/>
        </w:rPr>
      </w:pPr>
      <w:bookmarkStart w:id="5" w:name="_Toc233192945"/>
      <w:r w:rsidRPr="006A3034">
        <w:rPr>
          <w:lang w:val="es-CO"/>
        </w:rPr>
        <w:t>Cómo ingresar como Administrador</w:t>
      </w:r>
      <w:bookmarkEnd w:id="5"/>
    </w:p>
    <w:p w14:paraId="23D29F03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1. Desde cualquier página, busca el botón </w:t>
      </w:r>
      <w:r w:rsidRPr="006A3034">
        <w:rPr>
          <w:b/>
          <w:lang w:val="es-CO"/>
        </w:rPr>
        <w:t xml:space="preserve">"Panel </w:t>
      </w:r>
      <w:proofErr w:type="spellStart"/>
      <w:r w:rsidRPr="006A3034">
        <w:rPr>
          <w:b/>
          <w:lang w:val="es-CO"/>
        </w:rPr>
        <w:t>Admin</w:t>
      </w:r>
      <w:proofErr w:type="spellEnd"/>
      <w:r w:rsidRPr="006A3034">
        <w:rPr>
          <w:b/>
          <w:lang w:val="es-CO"/>
        </w:rPr>
        <w:t>"</w:t>
      </w:r>
      <w:r w:rsidRPr="006A3034">
        <w:rPr>
          <w:lang w:val="es-CO"/>
        </w:rPr>
        <w:t xml:space="preserve"> en la esquina superior derecha del encabezado.</w:t>
      </w:r>
    </w:p>
    <w:p w14:paraId="622B0ECE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>2. Haz clic en él. Si no has iniciado sesión, se mostrará una pantalla de inicio de sesión.</w:t>
      </w:r>
    </w:p>
    <w:p w14:paraId="28E3D113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>3. Ingresa el nombre de usuario y contraseña proporcionados por el administrador del sistema.</w:t>
      </w:r>
    </w:p>
    <w:p w14:paraId="46D89062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4. Al autenticarte correctamente, verás el </w:t>
      </w:r>
      <w:r w:rsidRPr="006A3034">
        <w:rPr>
          <w:b/>
          <w:lang w:val="es-CO"/>
        </w:rPr>
        <w:t>Panel de Administrador</w:t>
      </w:r>
      <w:r w:rsidRPr="006A3034">
        <w:rPr>
          <w:lang w:val="es-CO"/>
        </w:rPr>
        <w:t xml:space="preserve"> con acceso completo.</w:t>
      </w:r>
    </w:p>
    <w:p w14:paraId="7D27C834" w14:textId="77777777" w:rsidR="00216279" w:rsidRPr="006A3034" w:rsidRDefault="00216279" w:rsidP="001024E8">
      <w:pPr>
        <w:jc w:val="both"/>
        <w:rPr>
          <w:lang w:val="es-CO"/>
        </w:rPr>
      </w:pPr>
    </w:p>
    <w:p w14:paraId="7767B43E" w14:textId="32009EC7" w:rsidR="00216279" w:rsidRPr="006A3034" w:rsidRDefault="006A3034" w:rsidP="001024E8">
      <w:pPr>
        <w:jc w:val="both"/>
        <w:rPr>
          <w:lang w:val="es-CO"/>
        </w:rPr>
      </w:pPr>
      <w:r w:rsidRPr="006A3034">
        <w:rPr>
          <w:noProof/>
          <w:lang w:val="es-CO"/>
        </w:rPr>
        <w:drawing>
          <wp:inline distT="0" distB="0" distL="0" distR="0" wp14:anchorId="397D5206" wp14:editId="182F9BE3">
            <wp:extent cx="5486400" cy="27317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AABF4" w14:textId="77777777" w:rsidR="00216279" w:rsidRPr="006A3034" w:rsidRDefault="00216279" w:rsidP="001024E8">
      <w:pPr>
        <w:jc w:val="both"/>
        <w:rPr>
          <w:lang w:val="es-CO"/>
        </w:rPr>
      </w:pPr>
    </w:p>
    <w:p w14:paraId="37C580B3" w14:textId="3081D9B7" w:rsidR="00216279" w:rsidRPr="006A3034" w:rsidRDefault="00D60F68" w:rsidP="001024E8">
      <w:pPr>
        <w:pStyle w:val="Ttulo2"/>
        <w:jc w:val="both"/>
        <w:rPr>
          <w:lang w:val="es-CO"/>
        </w:rPr>
      </w:pPr>
      <w:bookmarkStart w:id="6" w:name="_Toc233192946"/>
      <w:r w:rsidRPr="006A3034">
        <w:rPr>
          <w:lang w:val="es-CO"/>
        </w:rPr>
        <w:lastRenderedPageBreak/>
        <w:t>2. Página de Inicio (Home)</w:t>
      </w:r>
      <w:bookmarkEnd w:id="6"/>
    </w:p>
    <w:p w14:paraId="76634A4D" w14:textId="008A1B53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Al abrir la aplicación, lo primero que ves es la </w:t>
      </w:r>
      <w:r w:rsidRPr="006A3034">
        <w:rPr>
          <w:b/>
          <w:lang w:val="es-CO"/>
        </w:rPr>
        <w:t>página de inicio</w:t>
      </w:r>
      <w:r w:rsidRPr="006A3034">
        <w:rPr>
          <w:lang w:val="es-CO"/>
        </w:rPr>
        <w:t>.</w:t>
      </w:r>
    </w:p>
    <w:p w14:paraId="0B33F896" w14:textId="758272AD" w:rsidR="00216279" w:rsidRPr="006A3034" w:rsidRDefault="006A3034" w:rsidP="001024E8">
      <w:pPr>
        <w:jc w:val="both"/>
        <w:rPr>
          <w:lang w:val="es-CO"/>
        </w:rPr>
      </w:pPr>
      <w:r w:rsidRPr="006A3034">
        <w:rPr>
          <w:noProof/>
          <w:lang w:val="es-CO"/>
        </w:rPr>
        <w:drawing>
          <wp:inline distT="0" distB="0" distL="0" distR="0" wp14:anchorId="287647C4" wp14:editId="21384C3E">
            <wp:extent cx="5486400" cy="273177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44AB0" w14:textId="77777777" w:rsidR="00216279" w:rsidRDefault="00D60F68" w:rsidP="001024E8">
      <w:pPr>
        <w:pStyle w:val="Ttulo3"/>
        <w:jc w:val="both"/>
      </w:pPr>
      <w:bookmarkStart w:id="7" w:name="_Toc233192947"/>
      <w:r>
        <w:t xml:space="preserve">2.1 </w:t>
      </w:r>
      <w:proofErr w:type="spellStart"/>
      <w:r>
        <w:t>Encabezado</w:t>
      </w:r>
      <w:bookmarkEnd w:id="7"/>
      <w:proofErr w:type="spellEnd"/>
    </w:p>
    <w:p w14:paraId="6242249E" w14:textId="77777777" w:rsidR="00216279" w:rsidRDefault="00216279" w:rsidP="001024E8">
      <w:pPr>
        <w:jc w:val="both"/>
      </w:pPr>
    </w:p>
    <w:p w14:paraId="1E83A3B5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b/>
          <w:lang w:val="es-CO"/>
        </w:rPr>
        <w:t>Logo de la Fundación Federico</w:t>
      </w:r>
      <w:r w:rsidRPr="006A3034">
        <w:rPr>
          <w:lang w:val="es-CO"/>
        </w:rPr>
        <w:t xml:space="preserve"> – ubicado a la izquierda. En pantallas grandes se muestra con animación al pasar el cursor.</w:t>
      </w:r>
    </w:p>
    <w:p w14:paraId="3B2C1638" w14:textId="77777777" w:rsidR="00216279" w:rsidRDefault="00D60F68" w:rsidP="001024E8">
      <w:pPr>
        <w:pStyle w:val="Listaconvietas"/>
        <w:jc w:val="both"/>
      </w:pPr>
      <w:r w:rsidRPr="006A3034">
        <w:rPr>
          <w:b/>
          <w:lang w:val="es-CO"/>
        </w:rPr>
        <w:t>Botón de Tema</w:t>
      </w:r>
      <w:r w:rsidRPr="006A3034">
        <w:rPr>
          <w:lang w:val="es-CO"/>
        </w:rPr>
        <w:t xml:space="preserve"> (ícono de sol/luna) – cambia entre modo claro y modo oscuro. </w:t>
      </w:r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recuerda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preferencia</w:t>
      </w:r>
      <w:proofErr w:type="spellEnd"/>
      <w:r>
        <w:t>.</w:t>
      </w:r>
    </w:p>
    <w:p w14:paraId="255D366A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b/>
          <w:lang w:val="es-CO"/>
        </w:rPr>
        <w:t xml:space="preserve">Botón "Panel </w:t>
      </w:r>
      <w:proofErr w:type="spellStart"/>
      <w:r w:rsidRPr="006A3034">
        <w:rPr>
          <w:b/>
          <w:lang w:val="es-CO"/>
        </w:rPr>
        <w:t>Admin</w:t>
      </w:r>
      <w:proofErr w:type="spellEnd"/>
      <w:r w:rsidRPr="006A3034">
        <w:rPr>
          <w:b/>
          <w:lang w:val="es-CO"/>
        </w:rPr>
        <w:t>"</w:t>
      </w:r>
      <w:r w:rsidRPr="006A3034">
        <w:rPr>
          <w:lang w:val="es-CO"/>
        </w:rPr>
        <w:t xml:space="preserve"> – acceso exclusivo para administradores.</w:t>
      </w:r>
    </w:p>
    <w:p w14:paraId="03FD52B5" w14:textId="77777777" w:rsidR="00216279" w:rsidRPr="006A3034" w:rsidRDefault="00216279" w:rsidP="001024E8">
      <w:pPr>
        <w:jc w:val="both"/>
        <w:rPr>
          <w:lang w:val="es-CO"/>
        </w:rPr>
      </w:pPr>
    </w:p>
    <w:p w14:paraId="38CD00E8" w14:textId="2B0DF77C" w:rsidR="00216279" w:rsidRPr="006A3034" w:rsidRDefault="00D60F68" w:rsidP="001024E8">
      <w:pPr>
        <w:pStyle w:val="Ttulo3"/>
        <w:jc w:val="both"/>
        <w:rPr>
          <w:lang w:val="es-CO"/>
        </w:rPr>
      </w:pPr>
      <w:bookmarkStart w:id="8" w:name="_Toc233192948"/>
      <w:r w:rsidRPr="006A3034">
        <w:rPr>
          <w:lang w:val="es-CO"/>
        </w:rPr>
        <w:t>2.2 Sección Hero (Presentación)</w:t>
      </w:r>
      <w:bookmarkEnd w:id="8"/>
    </w:p>
    <w:p w14:paraId="7D0F10B8" w14:textId="0F9D929B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>La parte superior de la página muestra:</w:t>
      </w:r>
    </w:p>
    <w:p w14:paraId="46014CF1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Un </w:t>
      </w:r>
      <w:r w:rsidRPr="006A3034">
        <w:rPr>
          <w:b/>
          <w:lang w:val="es-CO"/>
        </w:rPr>
        <w:t>fondo animado</w:t>
      </w:r>
      <w:r w:rsidRPr="006A3034">
        <w:rPr>
          <w:lang w:val="es-CO"/>
        </w:rPr>
        <w:t xml:space="preserve"> con fotos de tenis de mesa que se desplazan en carrusel horizontal, creando un efecto visual dinámico.</w:t>
      </w:r>
    </w:p>
    <w:p w14:paraId="3AF19B2F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El </w:t>
      </w:r>
      <w:r w:rsidRPr="006A3034">
        <w:rPr>
          <w:b/>
          <w:lang w:val="es-CO"/>
        </w:rPr>
        <w:t>título principal</w:t>
      </w:r>
      <w:r w:rsidRPr="006A3034">
        <w:rPr>
          <w:lang w:val="es-CO"/>
        </w:rPr>
        <w:t xml:space="preserve"> del sistema.</w:t>
      </w:r>
    </w:p>
    <w:p w14:paraId="61DB278C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Una </w:t>
      </w:r>
      <w:r w:rsidRPr="006A3034">
        <w:rPr>
          <w:b/>
          <w:lang w:val="es-CO"/>
        </w:rPr>
        <w:t>descripción</w:t>
      </w:r>
      <w:r w:rsidRPr="006A3034">
        <w:rPr>
          <w:lang w:val="es-CO"/>
        </w:rPr>
        <w:t xml:space="preserve"> de la misión de la Fundación Federico.</w:t>
      </w:r>
    </w:p>
    <w:p w14:paraId="2F891F05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El </w:t>
      </w:r>
      <w:r w:rsidRPr="006A3034">
        <w:rPr>
          <w:b/>
          <w:lang w:val="es-CO"/>
        </w:rPr>
        <w:t>logo oficial</w:t>
      </w:r>
      <w:r w:rsidRPr="006A3034">
        <w:rPr>
          <w:lang w:val="es-CO"/>
        </w:rPr>
        <w:t xml:space="preserve"> en grande (visible solo en pantallas de escritorio).</w:t>
      </w:r>
    </w:p>
    <w:p w14:paraId="3A77D1A4" w14:textId="77777777" w:rsidR="00216279" w:rsidRPr="006A3034" w:rsidRDefault="00216279" w:rsidP="001024E8">
      <w:pPr>
        <w:jc w:val="both"/>
        <w:rPr>
          <w:lang w:val="es-CO"/>
        </w:rPr>
      </w:pPr>
    </w:p>
    <w:p w14:paraId="52C206DA" w14:textId="51DC2C35" w:rsidR="00216279" w:rsidRPr="006A3034" w:rsidRDefault="00D60F68" w:rsidP="001024E8">
      <w:pPr>
        <w:pStyle w:val="Ttulo3"/>
        <w:jc w:val="both"/>
        <w:rPr>
          <w:lang w:val="es-CO"/>
        </w:rPr>
      </w:pPr>
      <w:bookmarkStart w:id="9" w:name="_Toc233192949"/>
      <w:r w:rsidRPr="006A3034">
        <w:rPr>
          <w:lang w:val="es-CO"/>
        </w:rPr>
        <w:t>2.3 Sección de Torneos</w:t>
      </w:r>
      <w:bookmarkEnd w:id="9"/>
    </w:p>
    <w:p w14:paraId="709B609C" w14:textId="0698D722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Debajo del </w:t>
      </w:r>
      <w:proofErr w:type="spellStart"/>
      <w:r w:rsidRPr="006A3034">
        <w:rPr>
          <w:lang w:val="es-CO"/>
        </w:rPr>
        <w:t>hero</w:t>
      </w:r>
      <w:proofErr w:type="spellEnd"/>
      <w:r w:rsidRPr="006A3034">
        <w:rPr>
          <w:lang w:val="es-CO"/>
        </w:rPr>
        <w:t xml:space="preserve"> se listan todos los torneos organizados en dos grupos:</w:t>
      </w:r>
    </w:p>
    <w:p w14:paraId="13D6314B" w14:textId="77777777" w:rsidR="00216279" w:rsidRDefault="00D60F68" w:rsidP="001024E8">
      <w:pPr>
        <w:pStyle w:val="Ttulo4"/>
        <w:jc w:val="both"/>
      </w:pPr>
      <w:proofErr w:type="spellStart"/>
      <w:r>
        <w:lastRenderedPageBreak/>
        <w:t>Torneos</w:t>
      </w:r>
      <w:proofErr w:type="spellEnd"/>
      <w:r>
        <w:t xml:space="preserve"> "</w:t>
      </w:r>
      <w:proofErr w:type="spellStart"/>
      <w:r>
        <w:t>En</w:t>
      </w:r>
      <w:proofErr w:type="spellEnd"/>
      <w:r>
        <w:t xml:space="preserve"> </w:t>
      </w:r>
      <w:proofErr w:type="spellStart"/>
      <w:r>
        <w:t>Curso</w:t>
      </w:r>
      <w:proofErr w:type="spellEnd"/>
      <w:r>
        <w:t>" 🟢</w:t>
      </w:r>
    </w:p>
    <w:p w14:paraId="1B2DBE06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Aparecen primero, con un indicador </w:t>
      </w:r>
      <w:r w:rsidRPr="006A3034">
        <w:rPr>
          <w:b/>
          <w:lang w:val="es-CO"/>
        </w:rPr>
        <w:t>verde parpadeante</w:t>
      </w:r>
      <w:r w:rsidRPr="006A3034">
        <w:rPr>
          <w:lang w:val="es-CO"/>
        </w:rPr>
        <w:t xml:space="preserve"> que señala que está activo.</w:t>
      </w:r>
    </w:p>
    <w:p w14:paraId="44DFB35D" w14:textId="77777777" w:rsidR="00216279" w:rsidRDefault="00D60F68" w:rsidP="001024E8">
      <w:pPr>
        <w:pStyle w:val="Listaconvietas"/>
        <w:jc w:val="both"/>
      </w:pPr>
      <w:proofErr w:type="spellStart"/>
      <w:r>
        <w:t>Cada</w:t>
      </w:r>
      <w:proofErr w:type="spellEnd"/>
      <w:r>
        <w:t xml:space="preserve"> </w:t>
      </w:r>
      <w:proofErr w:type="spellStart"/>
      <w:r>
        <w:t>tarjeta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>:</w:t>
      </w:r>
    </w:p>
    <w:p w14:paraId="54F0BFB0" w14:textId="77777777" w:rsidR="00216279" w:rsidRDefault="00D60F68" w:rsidP="001024E8">
      <w:pPr>
        <w:pStyle w:val="Listaconvietas"/>
        <w:jc w:val="both"/>
      </w:pPr>
      <w:proofErr w:type="spellStart"/>
      <w:r>
        <w:t>Ícono</w:t>
      </w:r>
      <w:proofErr w:type="spellEnd"/>
      <w:r>
        <w:t xml:space="preserve"> de </w:t>
      </w:r>
      <w:proofErr w:type="spellStart"/>
      <w:r>
        <w:t>trofeo</w:t>
      </w:r>
      <w:proofErr w:type="spellEnd"/>
    </w:p>
    <w:p w14:paraId="32F6B907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proofErr w:type="spellStart"/>
      <w:r w:rsidRPr="006A3034">
        <w:rPr>
          <w:b/>
          <w:lang w:val="es-CO"/>
        </w:rPr>
        <w:t>Badge</w:t>
      </w:r>
      <w:proofErr w:type="spellEnd"/>
      <w:r w:rsidRPr="006A3034">
        <w:rPr>
          <w:b/>
          <w:lang w:val="es-CO"/>
        </w:rPr>
        <w:t xml:space="preserve"> verde</w:t>
      </w:r>
      <w:r w:rsidRPr="006A3034">
        <w:rPr>
          <w:lang w:val="es-CO"/>
        </w:rPr>
        <w:t xml:space="preserve"> con texto "En curso" y un punto animado</w:t>
      </w:r>
    </w:p>
    <w:p w14:paraId="3E24FF36" w14:textId="77777777" w:rsidR="00216279" w:rsidRDefault="00D60F68" w:rsidP="001024E8">
      <w:pPr>
        <w:pStyle w:val="Listaconvietas"/>
        <w:jc w:val="both"/>
      </w:pPr>
      <w:proofErr w:type="spellStart"/>
      <w:r>
        <w:rPr>
          <w:b/>
        </w:rPr>
        <w:t>Nombre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torneo</w:t>
      </w:r>
      <w:proofErr w:type="spellEnd"/>
    </w:p>
    <w:p w14:paraId="2C5F80E7" w14:textId="77777777" w:rsidR="00216279" w:rsidRDefault="00D60F68" w:rsidP="001024E8">
      <w:pPr>
        <w:pStyle w:val="Listaconvietas"/>
        <w:jc w:val="both"/>
      </w:pPr>
      <w:proofErr w:type="spellStart"/>
      <w:r>
        <w:rPr>
          <w:b/>
        </w:rPr>
        <w:t>Fecha</w:t>
      </w:r>
      <w:proofErr w:type="spellEnd"/>
      <w:r>
        <w:t xml:space="preserve"> del </w:t>
      </w:r>
      <w:proofErr w:type="spellStart"/>
      <w:r>
        <w:t>torneo</w:t>
      </w:r>
      <w:proofErr w:type="spellEnd"/>
    </w:p>
    <w:p w14:paraId="66E0DFEE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Botón-enlace </w:t>
      </w:r>
      <w:r w:rsidRPr="006A3034">
        <w:rPr>
          <w:b/>
          <w:lang w:val="es-CO"/>
        </w:rPr>
        <w:t>"Ver campeonato"</w:t>
      </w:r>
      <w:r w:rsidRPr="006A3034">
        <w:rPr>
          <w:lang w:val="es-CO"/>
        </w:rPr>
        <w:t xml:space="preserve"> con flecha a la derecha</w:t>
      </w:r>
    </w:p>
    <w:p w14:paraId="5BFB8846" w14:textId="77777777" w:rsidR="00216279" w:rsidRPr="006A3034" w:rsidRDefault="00216279" w:rsidP="001024E8">
      <w:pPr>
        <w:jc w:val="both"/>
        <w:rPr>
          <w:lang w:val="es-CO"/>
        </w:rPr>
      </w:pPr>
    </w:p>
    <w:p w14:paraId="4E3C01E9" w14:textId="75DECA7E" w:rsidR="00216279" w:rsidRPr="006A3034" w:rsidRDefault="006A3034" w:rsidP="001024E8">
      <w:pPr>
        <w:jc w:val="both"/>
        <w:rPr>
          <w:lang w:val="es-CO"/>
        </w:rPr>
      </w:pPr>
      <w:r w:rsidRPr="006A3034">
        <w:rPr>
          <w:noProof/>
          <w:lang w:val="es-CO"/>
        </w:rPr>
        <w:drawing>
          <wp:inline distT="0" distB="0" distL="0" distR="0" wp14:anchorId="7F0B4A91" wp14:editId="0600063D">
            <wp:extent cx="5486400" cy="2740660"/>
            <wp:effectExtent l="0" t="0" r="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21ABD" w14:textId="77777777" w:rsidR="00216279" w:rsidRDefault="00D60F68" w:rsidP="001024E8">
      <w:pPr>
        <w:pStyle w:val="Ttulo4"/>
        <w:jc w:val="both"/>
      </w:pPr>
      <w:proofErr w:type="spellStart"/>
      <w:r>
        <w:t>Torneos</w:t>
      </w:r>
      <w:proofErr w:type="spellEnd"/>
      <w:r>
        <w:t xml:space="preserve"> "</w:t>
      </w:r>
      <w:proofErr w:type="spellStart"/>
      <w:r>
        <w:t>Finalizados</w:t>
      </w:r>
      <w:proofErr w:type="spellEnd"/>
      <w:r>
        <w:t>" ⚪</w:t>
      </w:r>
    </w:p>
    <w:p w14:paraId="0A68AF5D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Aparecen debajo, con un </w:t>
      </w:r>
      <w:proofErr w:type="spellStart"/>
      <w:r w:rsidRPr="006A3034">
        <w:rPr>
          <w:b/>
          <w:lang w:val="es-CO"/>
        </w:rPr>
        <w:t>badge</w:t>
      </w:r>
      <w:proofErr w:type="spellEnd"/>
      <w:r w:rsidRPr="006A3034">
        <w:rPr>
          <w:b/>
          <w:lang w:val="es-CO"/>
        </w:rPr>
        <w:t xml:space="preserve"> gris</w:t>
      </w:r>
      <w:r w:rsidRPr="006A3034">
        <w:rPr>
          <w:lang w:val="es-CO"/>
        </w:rPr>
        <w:t xml:space="preserve"> que indica que terminaron.</w:t>
      </w:r>
    </w:p>
    <w:p w14:paraId="6D1C2912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Tienen la misma estructura de </w:t>
      </w:r>
      <w:proofErr w:type="gramStart"/>
      <w:r w:rsidRPr="006A3034">
        <w:rPr>
          <w:lang w:val="es-CO"/>
        </w:rPr>
        <w:t>tarjeta</w:t>
      </w:r>
      <w:proofErr w:type="gramEnd"/>
      <w:r w:rsidRPr="006A3034">
        <w:rPr>
          <w:lang w:val="es-CO"/>
        </w:rPr>
        <w:t xml:space="preserve"> pero con estilo visual apagado.</w:t>
      </w:r>
    </w:p>
    <w:p w14:paraId="6C6090C5" w14:textId="77777777" w:rsidR="00216279" w:rsidRPr="006A3034" w:rsidRDefault="00216279" w:rsidP="001024E8">
      <w:pPr>
        <w:jc w:val="both"/>
        <w:rPr>
          <w:lang w:val="es-CO"/>
        </w:rPr>
      </w:pPr>
    </w:p>
    <w:p w14:paraId="1AE63F0A" w14:textId="43BAC965" w:rsidR="00216279" w:rsidRPr="006A3034" w:rsidRDefault="006A3034" w:rsidP="001024E8">
      <w:pPr>
        <w:jc w:val="both"/>
        <w:rPr>
          <w:lang w:val="es-CO"/>
        </w:rPr>
      </w:pPr>
      <w:r w:rsidRPr="006A3034">
        <w:rPr>
          <w:noProof/>
          <w:lang w:val="es-CO"/>
        </w:rPr>
        <w:lastRenderedPageBreak/>
        <w:drawing>
          <wp:inline distT="0" distB="0" distL="0" distR="0" wp14:anchorId="6FCD0486" wp14:editId="7CFEC16B">
            <wp:extent cx="5486400" cy="272923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D331C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b/>
          <w:lang w:val="es-CO"/>
        </w:rPr>
        <w:t>Al hacer clic en cualquier tarjeta</w:t>
      </w:r>
      <w:r w:rsidRPr="006A3034">
        <w:rPr>
          <w:lang w:val="es-CO"/>
        </w:rPr>
        <w:t>, se navega a la vista detallada de ese torneo.</w:t>
      </w:r>
    </w:p>
    <w:p w14:paraId="2B6E6FCC" w14:textId="77777777" w:rsidR="00216279" w:rsidRPr="006A3034" w:rsidRDefault="00216279" w:rsidP="001024E8">
      <w:pPr>
        <w:jc w:val="both"/>
        <w:rPr>
          <w:lang w:val="es-CO"/>
        </w:rPr>
      </w:pPr>
    </w:p>
    <w:p w14:paraId="5B25C89E" w14:textId="1518C131" w:rsidR="00216279" w:rsidRPr="006A3034" w:rsidRDefault="00D60F68" w:rsidP="001024E8">
      <w:pPr>
        <w:pStyle w:val="Ttulo3"/>
        <w:jc w:val="both"/>
        <w:rPr>
          <w:lang w:val="es-CO"/>
        </w:rPr>
      </w:pPr>
      <w:bookmarkStart w:id="10" w:name="_Toc233192950"/>
      <w:r w:rsidRPr="006A3034">
        <w:rPr>
          <w:lang w:val="es-CO"/>
        </w:rPr>
        <w:t>2.4 Estado de carga</w:t>
      </w:r>
      <w:bookmarkEnd w:id="10"/>
    </w:p>
    <w:p w14:paraId="538E335C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Si la página está cargando los torneos desde el servidor, aparece un </w:t>
      </w:r>
      <w:r w:rsidRPr="006A3034">
        <w:rPr>
          <w:b/>
          <w:lang w:val="es-CO"/>
        </w:rPr>
        <w:t>indicador de carga giratorio</w:t>
      </w:r>
      <w:r w:rsidRPr="006A3034">
        <w:rPr>
          <w:lang w:val="es-CO"/>
        </w:rPr>
        <w:t xml:space="preserve"> en color cian en el centro de la pantalla. Desaparece automáticamente cuando los datos están listos.</w:t>
      </w:r>
    </w:p>
    <w:p w14:paraId="115521B9" w14:textId="77777777" w:rsidR="00216279" w:rsidRPr="006A3034" w:rsidRDefault="00216279" w:rsidP="001024E8">
      <w:pPr>
        <w:jc w:val="both"/>
        <w:rPr>
          <w:lang w:val="es-CO"/>
        </w:rPr>
      </w:pPr>
    </w:p>
    <w:p w14:paraId="0D880AF2" w14:textId="71B84246" w:rsidR="00216279" w:rsidRPr="006A3034" w:rsidRDefault="00D60F68" w:rsidP="001024E8">
      <w:pPr>
        <w:pStyle w:val="Ttulo3"/>
        <w:jc w:val="both"/>
        <w:rPr>
          <w:lang w:val="es-CO"/>
        </w:rPr>
      </w:pPr>
      <w:bookmarkStart w:id="11" w:name="_Toc233192951"/>
      <w:r w:rsidRPr="006A3034">
        <w:rPr>
          <w:lang w:val="es-CO"/>
        </w:rPr>
        <w:t>2.5 Pie de Página (</w:t>
      </w:r>
      <w:proofErr w:type="spellStart"/>
      <w:r w:rsidRPr="006A3034">
        <w:rPr>
          <w:lang w:val="es-CO"/>
        </w:rPr>
        <w:t>Footer</w:t>
      </w:r>
      <w:proofErr w:type="spellEnd"/>
      <w:r w:rsidRPr="006A3034">
        <w:rPr>
          <w:lang w:val="es-CO"/>
        </w:rPr>
        <w:t>)</w:t>
      </w:r>
      <w:bookmarkEnd w:id="11"/>
    </w:p>
    <w:p w14:paraId="491CDC55" w14:textId="62054EAA" w:rsidR="00216279" w:rsidRDefault="00D60F68" w:rsidP="001024E8">
      <w:pPr>
        <w:jc w:val="both"/>
      </w:pPr>
      <w:r>
        <w:t xml:space="preserve">El footer </w:t>
      </w:r>
      <w:proofErr w:type="spellStart"/>
      <w:r>
        <w:t>contiene</w:t>
      </w:r>
      <w:proofErr w:type="spellEnd"/>
      <w:r>
        <w:t>:</w:t>
      </w:r>
    </w:p>
    <w:p w14:paraId="733D7DB2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b/>
          <w:lang w:val="es-CO"/>
        </w:rPr>
        <w:t>Logo de la Fundación</w:t>
      </w:r>
      <w:r w:rsidRPr="006A3034">
        <w:rPr>
          <w:lang w:val="es-CO"/>
        </w:rPr>
        <w:t xml:space="preserve"> en grande</w:t>
      </w:r>
    </w:p>
    <w:p w14:paraId="190C072F" w14:textId="77777777" w:rsidR="00216279" w:rsidRDefault="00D60F68" w:rsidP="001024E8">
      <w:pPr>
        <w:pStyle w:val="Listaconvietas"/>
        <w:jc w:val="both"/>
      </w:pPr>
      <w:proofErr w:type="spellStart"/>
      <w:r>
        <w:t>Frase</w:t>
      </w:r>
      <w:proofErr w:type="spellEnd"/>
      <w:r>
        <w:t xml:space="preserve"> </w:t>
      </w:r>
      <w:proofErr w:type="spellStart"/>
      <w:r>
        <w:t>institucional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cursiva</w:t>
      </w:r>
      <w:proofErr w:type="spellEnd"/>
    </w:p>
    <w:p w14:paraId="7D7C50BD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b/>
          <w:lang w:val="es-CO"/>
        </w:rPr>
        <w:t>Botón "Dona Ahora ❤</w:t>
      </w:r>
      <w:r>
        <w:rPr>
          <w:b/>
        </w:rPr>
        <w:t>️</w:t>
      </w:r>
      <w:r w:rsidRPr="006A3034">
        <w:rPr>
          <w:b/>
          <w:lang w:val="es-CO"/>
        </w:rPr>
        <w:t>"</w:t>
      </w:r>
      <w:r w:rsidRPr="006A3034">
        <w:rPr>
          <w:lang w:val="es-CO"/>
        </w:rPr>
        <w:t xml:space="preserve"> – abre WhatsApp con un mensaje predefinido para hacer donaciones</w:t>
      </w:r>
    </w:p>
    <w:p w14:paraId="25326B7B" w14:textId="77777777" w:rsidR="00216279" w:rsidRDefault="00D60F68" w:rsidP="001024E8">
      <w:pPr>
        <w:pStyle w:val="Listaconvietas"/>
        <w:jc w:val="both"/>
      </w:pPr>
      <w:proofErr w:type="spellStart"/>
      <w:r>
        <w:rPr>
          <w:b/>
        </w:rPr>
        <w:t>Información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contacto</w:t>
      </w:r>
      <w:proofErr w:type="spellEnd"/>
      <w:r>
        <w:rPr>
          <w:b/>
        </w:rPr>
        <w:t>:</w:t>
      </w:r>
    </w:p>
    <w:p w14:paraId="1A521B3D" w14:textId="77777777" w:rsidR="00216279" w:rsidRDefault="00D60F68" w:rsidP="001024E8">
      <w:pPr>
        <w:pStyle w:val="Listaconvietas"/>
        <w:jc w:val="both"/>
      </w:pPr>
      <w:proofErr w:type="spellStart"/>
      <w:r>
        <w:t>Dirección</w:t>
      </w:r>
      <w:proofErr w:type="spellEnd"/>
      <w:r>
        <w:t xml:space="preserve">: Calle 47 # 29-69 </w:t>
      </w:r>
      <w:proofErr w:type="spellStart"/>
      <w:r>
        <w:t>Oficina</w:t>
      </w:r>
      <w:proofErr w:type="spellEnd"/>
      <w:r>
        <w:t xml:space="preserve"> 202, Bucaramanga, Santander</w:t>
      </w:r>
    </w:p>
    <w:p w14:paraId="5AEBA68F" w14:textId="77777777" w:rsidR="00216279" w:rsidRDefault="00D60F68" w:rsidP="001024E8">
      <w:pPr>
        <w:pStyle w:val="Listaconvietas"/>
        <w:jc w:val="both"/>
      </w:pPr>
      <w:proofErr w:type="spellStart"/>
      <w:r>
        <w:t>Correo</w:t>
      </w:r>
      <w:proofErr w:type="spellEnd"/>
      <w:r>
        <w:t>: contacto@fundacionfederico.com</w:t>
      </w:r>
    </w:p>
    <w:p w14:paraId="1D61AD05" w14:textId="77777777" w:rsidR="00216279" w:rsidRDefault="00D60F68" w:rsidP="001024E8">
      <w:pPr>
        <w:pStyle w:val="Listaconvietas"/>
        <w:jc w:val="both"/>
      </w:pPr>
      <w:proofErr w:type="spellStart"/>
      <w:r>
        <w:t>Teléfono</w:t>
      </w:r>
      <w:proofErr w:type="spellEnd"/>
      <w:r>
        <w:t>: +57 318 209 9130</w:t>
      </w:r>
    </w:p>
    <w:p w14:paraId="47374FF7" w14:textId="77777777" w:rsidR="00216279" w:rsidRDefault="00D60F68" w:rsidP="001024E8">
      <w:pPr>
        <w:pStyle w:val="Listaconvietas"/>
        <w:jc w:val="both"/>
      </w:pPr>
      <w:r>
        <w:rPr>
          <w:b/>
        </w:rPr>
        <w:t xml:space="preserve">Redes </w:t>
      </w:r>
      <w:proofErr w:type="spellStart"/>
      <w:r>
        <w:rPr>
          <w:b/>
        </w:rPr>
        <w:t>sociales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iconos</w:t>
      </w:r>
      <w:proofErr w:type="spellEnd"/>
      <w:r>
        <w:t xml:space="preserve"> con enlaces a Facebook, Instagram y X (Twitter)</w:t>
      </w:r>
    </w:p>
    <w:p w14:paraId="30038495" w14:textId="77777777" w:rsidR="00216279" w:rsidRDefault="00D60F68" w:rsidP="001024E8">
      <w:pPr>
        <w:pStyle w:val="Listaconvietas"/>
        <w:jc w:val="both"/>
      </w:pPr>
      <w:r>
        <w:rPr>
          <w:b/>
        </w:rPr>
        <w:t>Copyright</w:t>
      </w:r>
      <w:r>
        <w:t xml:space="preserve"> al </w:t>
      </w:r>
      <w:proofErr w:type="spellStart"/>
      <w:r>
        <w:t>fondo</w:t>
      </w:r>
      <w:proofErr w:type="spellEnd"/>
    </w:p>
    <w:p w14:paraId="12021768" w14:textId="77777777" w:rsidR="00216279" w:rsidRDefault="00216279" w:rsidP="001024E8">
      <w:pPr>
        <w:jc w:val="both"/>
      </w:pPr>
    </w:p>
    <w:p w14:paraId="04263338" w14:textId="5E77DFF2" w:rsidR="00216279" w:rsidRPr="006A3034" w:rsidRDefault="006A3034" w:rsidP="001024E8">
      <w:pPr>
        <w:jc w:val="both"/>
        <w:rPr>
          <w:lang w:val="es-CO"/>
        </w:rPr>
      </w:pPr>
      <w:r w:rsidRPr="006A3034">
        <w:rPr>
          <w:noProof/>
          <w:lang w:val="es-CO"/>
        </w:rPr>
        <w:lastRenderedPageBreak/>
        <w:drawing>
          <wp:inline distT="0" distB="0" distL="0" distR="0" wp14:anchorId="37D73330" wp14:editId="3452A80A">
            <wp:extent cx="5486400" cy="1369060"/>
            <wp:effectExtent l="0" t="0" r="0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6D94" w14:textId="44D37097" w:rsidR="00216279" w:rsidRPr="006A3034" w:rsidRDefault="00D60F68" w:rsidP="001024E8">
      <w:pPr>
        <w:pStyle w:val="Ttulo2"/>
        <w:jc w:val="both"/>
        <w:rPr>
          <w:lang w:val="es-CO"/>
        </w:rPr>
      </w:pPr>
      <w:bookmarkStart w:id="12" w:name="_Toc233192952"/>
      <w:r w:rsidRPr="006A3034">
        <w:rPr>
          <w:lang w:val="es-CO"/>
        </w:rPr>
        <w:t>3. Vista de un Torneo</w:t>
      </w:r>
      <w:bookmarkEnd w:id="12"/>
    </w:p>
    <w:p w14:paraId="00B9A746" w14:textId="7E931FC0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Al hacer clic en un torneo, se abre la </w:t>
      </w:r>
      <w:r w:rsidRPr="006A3034">
        <w:rPr>
          <w:b/>
          <w:lang w:val="es-CO"/>
        </w:rPr>
        <w:t>página del torneo</w:t>
      </w:r>
      <w:r w:rsidRPr="006A3034">
        <w:rPr>
          <w:lang w:val="es-CO"/>
        </w:rPr>
        <w:t xml:space="preserve"> con toda su información.</w:t>
      </w:r>
    </w:p>
    <w:p w14:paraId="1CCE5BD9" w14:textId="098C3F28" w:rsidR="00216279" w:rsidRPr="006A3034" w:rsidRDefault="005614DD" w:rsidP="001024E8">
      <w:pPr>
        <w:jc w:val="both"/>
        <w:rPr>
          <w:lang w:val="es-CO"/>
        </w:rPr>
      </w:pPr>
      <w:r w:rsidRPr="005614DD">
        <w:rPr>
          <w:noProof/>
          <w:lang w:val="es-CO"/>
        </w:rPr>
        <w:drawing>
          <wp:inline distT="0" distB="0" distL="0" distR="0" wp14:anchorId="645F9202" wp14:editId="4F6F1C92">
            <wp:extent cx="5486400" cy="272923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ADF33" w14:textId="6D361337" w:rsidR="00216279" w:rsidRPr="006A3034" w:rsidRDefault="00D60F68" w:rsidP="001024E8">
      <w:pPr>
        <w:pStyle w:val="Ttulo3"/>
        <w:jc w:val="both"/>
        <w:rPr>
          <w:lang w:val="es-CO"/>
        </w:rPr>
      </w:pPr>
      <w:bookmarkStart w:id="13" w:name="_Toc233192953"/>
      <w:r w:rsidRPr="006A3034">
        <w:rPr>
          <w:lang w:val="es-CO"/>
        </w:rPr>
        <w:t>3.1 Encabezado de la Página del Torneo</w:t>
      </w:r>
      <w:bookmarkEnd w:id="13"/>
    </w:p>
    <w:p w14:paraId="17E163D9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b/>
          <w:lang w:val="es-CO"/>
        </w:rPr>
        <w:t>Logo</w:t>
      </w:r>
      <w:r w:rsidRPr="006A3034">
        <w:rPr>
          <w:lang w:val="es-CO"/>
        </w:rPr>
        <w:t xml:space="preserve"> de la Fundación (con enlace de regreso al inicio o al panel </w:t>
      </w:r>
      <w:proofErr w:type="spellStart"/>
      <w:r w:rsidRPr="006A3034">
        <w:rPr>
          <w:lang w:val="es-CO"/>
        </w:rPr>
        <w:t>admin</w:t>
      </w:r>
      <w:proofErr w:type="spellEnd"/>
      <w:r w:rsidRPr="006A3034">
        <w:rPr>
          <w:lang w:val="es-CO"/>
        </w:rPr>
        <w:t>)</w:t>
      </w:r>
    </w:p>
    <w:p w14:paraId="3CC037C6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b/>
          <w:lang w:val="es-CO"/>
        </w:rPr>
        <w:t>Botón de regreso</w:t>
      </w:r>
      <w:r w:rsidRPr="006A3034">
        <w:rPr>
          <w:lang w:val="es-CO"/>
        </w:rPr>
        <w:t xml:space="preserve"> – "Panel </w:t>
      </w:r>
      <w:proofErr w:type="spellStart"/>
      <w:r w:rsidRPr="006A3034">
        <w:rPr>
          <w:lang w:val="es-CO"/>
        </w:rPr>
        <w:t>Admin</w:t>
      </w:r>
      <w:proofErr w:type="spellEnd"/>
      <w:r w:rsidRPr="006A3034">
        <w:rPr>
          <w:lang w:val="es-CO"/>
        </w:rPr>
        <w:t xml:space="preserve">" si eres </w:t>
      </w:r>
      <w:proofErr w:type="spellStart"/>
      <w:r w:rsidRPr="006A3034">
        <w:rPr>
          <w:lang w:val="es-CO"/>
        </w:rPr>
        <w:t>admin</w:t>
      </w:r>
      <w:proofErr w:type="spellEnd"/>
      <w:r w:rsidRPr="006A3034">
        <w:rPr>
          <w:lang w:val="es-CO"/>
        </w:rPr>
        <w:t>, o "Inicio" si eres visitante</w:t>
      </w:r>
    </w:p>
    <w:p w14:paraId="35288CC2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b/>
          <w:lang w:val="es-CO"/>
        </w:rPr>
        <w:t>Botón de Tema</w:t>
      </w:r>
      <w:r w:rsidRPr="006A3034">
        <w:rPr>
          <w:lang w:val="es-CO"/>
        </w:rPr>
        <w:t xml:space="preserve"> (sol/luna)</w:t>
      </w:r>
    </w:p>
    <w:p w14:paraId="6FACC28B" w14:textId="77777777" w:rsidR="00216279" w:rsidRPr="006A3034" w:rsidRDefault="00216279" w:rsidP="001024E8">
      <w:pPr>
        <w:jc w:val="both"/>
        <w:rPr>
          <w:lang w:val="es-CO"/>
        </w:rPr>
      </w:pPr>
    </w:p>
    <w:p w14:paraId="72A2C7F6" w14:textId="4E8C1898" w:rsidR="00216279" w:rsidRPr="006A3034" w:rsidRDefault="00D60F68" w:rsidP="001024E8">
      <w:pPr>
        <w:pStyle w:val="Ttulo3"/>
        <w:jc w:val="both"/>
        <w:rPr>
          <w:lang w:val="es-CO"/>
        </w:rPr>
      </w:pPr>
      <w:bookmarkStart w:id="14" w:name="_Toc233192954"/>
      <w:r w:rsidRPr="006A3034">
        <w:rPr>
          <w:lang w:val="es-CO"/>
        </w:rPr>
        <w:t>3.2 Sección Hero del Torneo</w:t>
      </w:r>
      <w:bookmarkEnd w:id="14"/>
    </w:p>
    <w:p w14:paraId="0B82124F" w14:textId="74A7EB98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>Justo debajo del encabezado aparece:</w:t>
      </w:r>
    </w:p>
    <w:p w14:paraId="18051467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b/>
          <w:lang w:val="es-CO"/>
        </w:rPr>
        <w:t>Enlace de migas de pan</w:t>
      </w:r>
      <w:r w:rsidRPr="006A3034">
        <w:rPr>
          <w:lang w:val="es-CO"/>
        </w:rPr>
        <w:t xml:space="preserve"> – muestra "← Panel </w:t>
      </w:r>
      <w:proofErr w:type="spellStart"/>
      <w:r w:rsidRPr="006A3034">
        <w:rPr>
          <w:lang w:val="es-CO"/>
        </w:rPr>
        <w:t>Admin</w:t>
      </w:r>
      <w:proofErr w:type="spellEnd"/>
      <w:r w:rsidRPr="006A3034">
        <w:rPr>
          <w:lang w:val="es-CO"/>
        </w:rPr>
        <w:t>" o "← Todos los torneos" para regresar fácilmente</w:t>
      </w:r>
    </w:p>
    <w:p w14:paraId="15EC73A2" w14:textId="77777777" w:rsidR="00216279" w:rsidRDefault="00D60F68" w:rsidP="001024E8">
      <w:pPr>
        <w:pStyle w:val="Listaconvietas"/>
        <w:jc w:val="both"/>
      </w:pPr>
      <w:proofErr w:type="spellStart"/>
      <w:r>
        <w:rPr>
          <w:b/>
        </w:rPr>
        <w:t>Nombre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torneo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grande</w:t>
      </w:r>
      <w:proofErr w:type="spellEnd"/>
    </w:p>
    <w:p w14:paraId="2B1CDAE1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b/>
          <w:lang w:val="es-CO"/>
        </w:rPr>
        <w:t>Fecha</w:t>
      </w:r>
      <w:r w:rsidRPr="006A3034">
        <w:rPr>
          <w:lang w:val="es-CO"/>
        </w:rPr>
        <w:t xml:space="preserve"> del torneo con ícono de calendario</w:t>
      </w:r>
    </w:p>
    <w:p w14:paraId="0D05B917" w14:textId="77777777" w:rsidR="00216279" w:rsidRDefault="00D60F68" w:rsidP="001024E8">
      <w:pPr>
        <w:pStyle w:val="Listaconvietas"/>
        <w:jc w:val="both"/>
      </w:pPr>
      <w:r>
        <w:rPr>
          <w:b/>
        </w:rPr>
        <w:t>Estado:</w:t>
      </w:r>
    </w:p>
    <w:p w14:paraId="2F9A688B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>
        <w:t>🟢</w:t>
      </w:r>
      <w:r w:rsidRPr="006A3034">
        <w:rPr>
          <w:lang w:val="es-CO"/>
        </w:rPr>
        <w:t xml:space="preserve"> </w:t>
      </w:r>
      <w:r w:rsidRPr="006A3034">
        <w:rPr>
          <w:b/>
          <w:lang w:val="es-CO"/>
        </w:rPr>
        <w:t>"En curso"</w:t>
      </w:r>
      <w:r w:rsidRPr="006A3034">
        <w:rPr>
          <w:lang w:val="es-CO"/>
        </w:rPr>
        <w:t xml:space="preserve"> – punto verde parpadeante, el torneo está activo</w:t>
      </w:r>
    </w:p>
    <w:p w14:paraId="51A97762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⚪ </w:t>
      </w:r>
      <w:r w:rsidRPr="006A3034">
        <w:rPr>
          <w:b/>
          <w:lang w:val="es-CO"/>
        </w:rPr>
        <w:t>"Finalizado"</w:t>
      </w:r>
      <w:r w:rsidRPr="006A3034">
        <w:rPr>
          <w:lang w:val="es-CO"/>
        </w:rPr>
        <w:t xml:space="preserve"> – ícono de reloj, el torneo ha terminado</w:t>
      </w:r>
    </w:p>
    <w:p w14:paraId="6D55D11A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b/>
          <w:lang w:val="es-CO"/>
        </w:rPr>
        <w:lastRenderedPageBreak/>
        <w:t>Estadísticas del torneo</w:t>
      </w:r>
      <w:r w:rsidRPr="006A3034">
        <w:rPr>
          <w:lang w:val="es-CO"/>
        </w:rPr>
        <w:t xml:space="preserve"> (3 contadores en fila):</w:t>
      </w:r>
    </w:p>
    <w:p w14:paraId="1043BEDF" w14:textId="77777777" w:rsidR="00216279" w:rsidRDefault="00D60F68" w:rsidP="001024E8">
      <w:pPr>
        <w:pStyle w:val="Listaconvietas"/>
        <w:jc w:val="both"/>
      </w:pPr>
      <w:r>
        <w:t xml:space="preserve">Total de </w:t>
      </w:r>
      <w:proofErr w:type="spellStart"/>
      <w:r>
        <w:t>categorías</w:t>
      </w:r>
      <w:proofErr w:type="spellEnd"/>
    </w:p>
    <w:p w14:paraId="11FE1E32" w14:textId="77777777" w:rsidR="00216279" w:rsidRDefault="00D60F68" w:rsidP="001024E8">
      <w:pPr>
        <w:pStyle w:val="Listaconvietas"/>
        <w:jc w:val="both"/>
      </w:pPr>
      <w:proofErr w:type="spellStart"/>
      <w:r>
        <w:t>Categorías</w:t>
      </w:r>
      <w:proofErr w:type="spellEnd"/>
      <w:r>
        <w:t xml:space="preserve"> </w:t>
      </w:r>
      <w:proofErr w:type="spellStart"/>
      <w:r>
        <w:t>finalizadas</w:t>
      </w:r>
      <w:proofErr w:type="spellEnd"/>
    </w:p>
    <w:p w14:paraId="6AD7B8C0" w14:textId="4C0562B9" w:rsidR="00216279" w:rsidRDefault="00D60F68" w:rsidP="001024E8">
      <w:pPr>
        <w:pStyle w:val="Listaconvietas"/>
        <w:jc w:val="both"/>
      </w:pPr>
      <w:proofErr w:type="spellStart"/>
      <w:r>
        <w:t>Categorías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progreso</w:t>
      </w:r>
      <w:proofErr w:type="spellEnd"/>
    </w:p>
    <w:p w14:paraId="05A93DFC" w14:textId="77777777" w:rsidR="00E80B01" w:rsidRPr="00E80B01" w:rsidRDefault="00E80B01" w:rsidP="001024E8">
      <w:pPr>
        <w:pStyle w:val="Listaconvietas"/>
        <w:numPr>
          <w:ilvl w:val="0"/>
          <w:numId w:val="0"/>
        </w:numPr>
        <w:ind w:left="360"/>
        <w:jc w:val="both"/>
      </w:pPr>
    </w:p>
    <w:p w14:paraId="196C1BA1" w14:textId="37EF4AA9" w:rsidR="00216279" w:rsidRPr="006A3034" w:rsidRDefault="00D60F68" w:rsidP="001024E8">
      <w:pPr>
        <w:pStyle w:val="Ttulo3"/>
        <w:jc w:val="both"/>
        <w:rPr>
          <w:lang w:val="es-CO"/>
        </w:rPr>
      </w:pPr>
      <w:bookmarkStart w:id="15" w:name="_Toc233192955"/>
      <w:r w:rsidRPr="006A3034">
        <w:rPr>
          <w:lang w:val="es-CO"/>
        </w:rPr>
        <w:t>3.3 Lista de Categorías</w:t>
      </w:r>
      <w:bookmarkEnd w:id="15"/>
    </w:p>
    <w:p w14:paraId="5E327BAC" w14:textId="69062F43" w:rsidR="00216279" w:rsidRPr="00E80B01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Las categorías del torneo se muestran en una </w:t>
      </w:r>
      <w:r w:rsidRPr="006A3034">
        <w:rPr>
          <w:b/>
          <w:lang w:val="es-CO"/>
        </w:rPr>
        <w:t>grilla de tarjetas</w:t>
      </w:r>
      <w:r w:rsidRPr="006A3034">
        <w:rPr>
          <w:lang w:val="es-CO"/>
        </w:rPr>
        <w:t xml:space="preserve">. </w:t>
      </w:r>
      <w:r w:rsidRPr="00E80B01">
        <w:rPr>
          <w:lang w:val="es-CO"/>
        </w:rPr>
        <w:t>Cada tarjeta de categoría muestra:</w:t>
      </w:r>
    </w:p>
    <w:p w14:paraId="51BF5012" w14:textId="77777777" w:rsidR="00216279" w:rsidRDefault="00D60F68" w:rsidP="001024E8">
      <w:pPr>
        <w:pStyle w:val="Listaconvietas"/>
        <w:jc w:val="both"/>
      </w:pPr>
      <w:proofErr w:type="spellStart"/>
      <w:r>
        <w:t>Ícono</w:t>
      </w:r>
      <w:proofErr w:type="spellEnd"/>
      <w:r>
        <w:t xml:space="preserve"> de </w:t>
      </w:r>
      <w:proofErr w:type="spellStart"/>
      <w:r>
        <w:t>capas</w:t>
      </w:r>
      <w:proofErr w:type="spellEnd"/>
      <w:r>
        <w:t xml:space="preserve"> (Layers)</w:t>
      </w:r>
    </w:p>
    <w:p w14:paraId="336FB388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proofErr w:type="spellStart"/>
      <w:r w:rsidRPr="006A3034">
        <w:rPr>
          <w:b/>
          <w:lang w:val="es-CO"/>
        </w:rPr>
        <w:t>Badge</w:t>
      </w:r>
      <w:proofErr w:type="spellEnd"/>
      <w:r w:rsidRPr="006A3034">
        <w:rPr>
          <w:b/>
          <w:lang w:val="es-CO"/>
        </w:rPr>
        <w:t xml:space="preserve"> de estado:</w:t>
      </w:r>
      <w:r w:rsidRPr="006A3034">
        <w:rPr>
          <w:lang w:val="es-CO"/>
        </w:rPr>
        <w:t xml:space="preserve"> "Activa" (verde) o "Finalizada" (gris)</w:t>
      </w:r>
    </w:p>
    <w:p w14:paraId="5F473EF2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b/>
          <w:lang w:val="es-CO"/>
        </w:rPr>
        <w:t>Nombre de la categoría</w:t>
      </w:r>
      <w:r w:rsidRPr="006A3034">
        <w:rPr>
          <w:lang w:val="es-CO"/>
        </w:rPr>
        <w:t xml:space="preserve"> (</w:t>
      </w:r>
      <w:proofErr w:type="spellStart"/>
      <w:r w:rsidRPr="006A3034">
        <w:rPr>
          <w:lang w:val="es-CO"/>
        </w:rPr>
        <w:t>ej</w:t>
      </w:r>
      <w:proofErr w:type="spellEnd"/>
      <w:r w:rsidRPr="006A3034">
        <w:rPr>
          <w:lang w:val="es-CO"/>
        </w:rPr>
        <w:t>: "Masculino A", "Femenino Sub-18")</w:t>
      </w:r>
    </w:p>
    <w:p w14:paraId="4B46C240" w14:textId="77777777" w:rsidR="00216279" w:rsidRDefault="00D60F68" w:rsidP="001024E8">
      <w:pPr>
        <w:pStyle w:val="Listaconvietas"/>
        <w:jc w:val="both"/>
      </w:pPr>
      <w:proofErr w:type="spellStart"/>
      <w:r>
        <w:t>Información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>:</w:t>
      </w:r>
    </w:p>
    <w:p w14:paraId="7496E026" w14:textId="77777777" w:rsidR="00216279" w:rsidRDefault="00D60F68" w:rsidP="001024E8">
      <w:pPr>
        <w:pStyle w:val="Listaconvietas"/>
        <w:jc w:val="both"/>
      </w:pPr>
      <w:proofErr w:type="spellStart"/>
      <w:r>
        <w:t>Jugadores</w:t>
      </w:r>
      <w:proofErr w:type="spellEnd"/>
      <w:r>
        <w:t xml:space="preserve"> por </w:t>
      </w:r>
      <w:proofErr w:type="spellStart"/>
      <w:r>
        <w:t>grupo</w:t>
      </w:r>
      <w:proofErr w:type="spellEnd"/>
    </w:p>
    <w:p w14:paraId="5B21F5E8" w14:textId="77777777" w:rsidR="00216279" w:rsidRDefault="00D60F68" w:rsidP="001024E8">
      <w:pPr>
        <w:pStyle w:val="Listaconvietas"/>
        <w:jc w:val="both"/>
      </w:pPr>
      <w:proofErr w:type="spellStart"/>
      <w:r>
        <w:t>Clasificados</w:t>
      </w:r>
      <w:proofErr w:type="spellEnd"/>
      <w:r>
        <w:t xml:space="preserve"> por </w:t>
      </w:r>
      <w:proofErr w:type="spellStart"/>
      <w:r>
        <w:t>grupo</w:t>
      </w:r>
      <w:proofErr w:type="spellEnd"/>
    </w:p>
    <w:p w14:paraId="40E3B8E5" w14:textId="77777777" w:rsidR="00216279" w:rsidRDefault="00D60F68" w:rsidP="001024E8">
      <w:pPr>
        <w:pStyle w:val="Listaconvietas"/>
        <w:jc w:val="both"/>
      </w:pPr>
      <w:r>
        <w:t xml:space="preserve">Total de </w:t>
      </w:r>
      <w:proofErr w:type="spellStart"/>
      <w:r>
        <w:t>jugadores</w:t>
      </w:r>
      <w:proofErr w:type="spellEnd"/>
      <w:r>
        <w:t xml:space="preserve"> </w:t>
      </w:r>
      <w:proofErr w:type="spellStart"/>
      <w:r>
        <w:t>inscritos</w:t>
      </w:r>
      <w:proofErr w:type="spellEnd"/>
    </w:p>
    <w:p w14:paraId="7B390D71" w14:textId="77777777" w:rsidR="00216279" w:rsidRDefault="00D60F68" w:rsidP="001024E8">
      <w:pPr>
        <w:pStyle w:val="Listaconvietas"/>
        <w:jc w:val="both"/>
      </w:pPr>
      <w:r>
        <w:t xml:space="preserve">Enlace </w:t>
      </w:r>
      <w:r>
        <w:rPr>
          <w:b/>
        </w:rPr>
        <w:t xml:space="preserve">"Ver </w:t>
      </w:r>
      <w:proofErr w:type="spellStart"/>
      <w:r>
        <w:rPr>
          <w:b/>
        </w:rPr>
        <w:t>secuencias</w:t>
      </w:r>
      <w:proofErr w:type="spellEnd"/>
      <w:r>
        <w:rPr>
          <w:b/>
        </w:rPr>
        <w:t>"</w:t>
      </w:r>
      <w:r>
        <w:t xml:space="preserve"> con </w:t>
      </w:r>
      <w:proofErr w:type="spellStart"/>
      <w:r>
        <w:t>flecha</w:t>
      </w:r>
      <w:proofErr w:type="spellEnd"/>
    </w:p>
    <w:p w14:paraId="56C5A99A" w14:textId="77777777" w:rsidR="00216279" w:rsidRDefault="00216279" w:rsidP="001024E8">
      <w:pPr>
        <w:jc w:val="both"/>
      </w:pPr>
    </w:p>
    <w:p w14:paraId="72B2F6CF" w14:textId="08A6A04B" w:rsidR="00216279" w:rsidRPr="006A3034" w:rsidRDefault="005614DD" w:rsidP="001024E8">
      <w:pPr>
        <w:jc w:val="both"/>
        <w:rPr>
          <w:lang w:val="es-CO"/>
        </w:rPr>
      </w:pPr>
      <w:r w:rsidRPr="005614DD">
        <w:rPr>
          <w:noProof/>
          <w:lang w:val="es-CO"/>
        </w:rPr>
        <w:drawing>
          <wp:inline distT="0" distB="0" distL="0" distR="0" wp14:anchorId="7B60045B" wp14:editId="74B7FEBD">
            <wp:extent cx="5486400" cy="4219575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35A69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b/>
          <w:lang w:val="es-CO"/>
        </w:rPr>
        <w:lastRenderedPageBreak/>
        <w:t>Al hacer clic en una categoría</w:t>
      </w:r>
      <w:r w:rsidRPr="006A3034">
        <w:rPr>
          <w:lang w:val="es-CO"/>
        </w:rPr>
        <w:t>, se entra a la vista de secuencias de ese grupo.</w:t>
      </w:r>
    </w:p>
    <w:p w14:paraId="51BC762B" w14:textId="77777777" w:rsidR="00216279" w:rsidRPr="006A3034" w:rsidRDefault="00216279" w:rsidP="001024E8">
      <w:pPr>
        <w:jc w:val="both"/>
        <w:rPr>
          <w:lang w:val="es-CO"/>
        </w:rPr>
      </w:pPr>
    </w:p>
    <w:p w14:paraId="2C2219F5" w14:textId="72100AE3" w:rsidR="00216279" w:rsidRPr="006A3034" w:rsidRDefault="00D60F68" w:rsidP="001024E8">
      <w:pPr>
        <w:pStyle w:val="Ttulo2"/>
        <w:jc w:val="both"/>
        <w:rPr>
          <w:lang w:val="es-CO"/>
        </w:rPr>
      </w:pPr>
      <w:bookmarkStart w:id="16" w:name="_Toc233192956"/>
      <w:r w:rsidRPr="006A3034">
        <w:rPr>
          <w:lang w:val="es-CO"/>
        </w:rPr>
        <w:t>4. Panel de Control de Mesas</w:t>
      </w:r>
      <w:bookmarkEnd w:id="16"/>
    </w:p>
    <w:p w14:paraId="508FCF3D" w14:textId="1428F859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El </w:t>
      </w:r>
      <w:r w:rsidRPr="006A3034">
        <w:rPr>
          <w:b/>
          <w:lang w:val="es-CO"/>
        </w:rPr>
        <w:t>menú de mesas</w:t>
      </w:r>
      <w:r w:rsidRPr="006A3034">
        <w:rPr>
          <w:lang w:val="es-CO"/>
        </w:rPr>
        <w:t xml:space="preserve"> es uno de los elementos más importantes del sistema. Aparece en tres lugares:</w:t>
      </w:r>
    </w:p>
    <w:p w14:paraId="380E2563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1. En la </w:t>
      </w:r>
      <w:r w:rsidRPr="006A3034">
        <w:rPr>
          <w:b/>
          <w:lang w:val="es-CO"/>
        </w:rPr>
        <w:t>página del torneo</w:t>
      </w:r>
      <w:r w:rsidRPr="006A3034">
        <w:rPr>
          <w:lang w:val="es-CO"/>
        </w:rPr>
        <w:t xml:space="preserve"> (debajo del encabezado)</w:t>
      </w:r>
    </w:p>
    <w:p w14:paraId="11BD12B8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2. En la </w:t>
      </w:r>
      <w:r w:rsidRPr="006A3034">
        <w:rPr>
          <w:b/>
          <w:lang w:val="es-CO"/>
        </w:rPr>
        <w:t>página de secuencias</w:t>
      </w:r>
      <w:r w:rsidRPr="006A3034">
        <w:rPr>
          <w:lang w:val="es-CO"/>
        </w:rPr>
        <w:t xml:space="preserve"> de cada categoría</w:t>
      </w:r>
    </w:p>
    <w:p w14:paraId="6887A12B" w14:textId="51B47CEA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3. En la </w:t>
      </w:r>
      <w:r w:rsidRPr="006A3034">
        <w:rPr>
          <w:b/>
          <w:lang w:val="es-CO"/>
        </w:rPr>
        <w:t>página de llaves</w:t>
      </w:r>
      <w:r w:rsidRPr="006A3034">
        <w:rPr>
          <w:lang w:val="es-CO"/>
        </w:rPr>
        <w:t xml:space="preserve"> de cada categoría</w:t>
      </w:r>
    </w:p>
    <w:p w14:paraId="363EE981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Es una </w:t>
      </w:r>
      <w:r w:rsidRPr="006A3034">
        <w:rPr>
          <w:b/>
          <w:lang w:val="es-CO"/>
        </w:rPr>
        <w:t>barra horizontal fija en la parte superior</w:t>
      </w:r>
      <w:r w:rsidRPr="006A3034">
        <w:rPr>
          <w:lang w:val="es-CO"/>
        </w:rPr>
        <w:t xml:space="preserve"> de la pantalla (</w:t>
      </w:r>
      <w:proofErr w:type="spellStart"/>
      <w:r w:rsidRPr="006A3034">
        <w:rPr>
          <w:lang w:val="es-CO"/>
        </w:rPr>
        <w:t>sticky</w:t>
      </w:r>
      <w:proofErr w:type="spellEnd"/>
      <w:r w:rsidRPr="006A3034">
        <w:rPr>
          <w:lang w:val="es-CO"/>
        </w:rPr>
        <w:t xml:space="preserve">), lo que significa que siempre es </w:t>
      </w:r>
      <w:proofErr w:type="gramStart"/>
      <w:r w:rsidRPr="006A3034">
        <w:rPr>
          <w:lang w:val="es-CO"/>
        </w:rPr>
        <w:t>visible</w:t>
      </w:r>
      <w:proofErr w:type="gramEnd"/>
      <w:r w:rsidRPr="006A3034">
        <w:rPr>
          <w:lang w:val="es-CO"/>
        </w:rPr>
        <w:t xml:space="preserve"> aunque se haga </w:t>
      </w:r>
      <w:proofErr w:type="spellStart"/>
      <w:r w:rsidRPr="006A3034">
        <w:rPr>
          <w:lang w:val="es-CO"/>
        </w:rPr>
        <w:t>scroll</w:t>
      </w:r>
      <w:proofErr w:type="spellEnd"/>
      <w:r w:rsidRPr="006A3034">
        <w:rPr>
          <w:lang w:val="es-CO"/>
        </w:rPr>
        <w:t xml:space="preserve"> hacia abajo.</w:t>
      </w:r>
    </w:p>
    <w:p w14:paraId="2690CF82" w14:textId="77777777" w:rsidR="00216279" w:rsidRPr="006A3034" w:rsidRDefault="00216279" w:rsidP="001024E8">
      <w:pPr>
        <w:jc w:val="both"/>
        <w:rPr>
          <w:lang w:val="es-CO"/>
        </w:rPr>
      </w:pPr>
    </w:p>
    <w:p w14:paraId="61BB7F53" w14:textId="4FF72D53" w:rsidR="00216279" w:rsidRPr="006A3034" w:rsidRDefault="005614DD" w:rsidP="001024E8">
      <w:pPr>
        <w:jc w:val="both"/>
        <w:rPr>
          <w:lang w:val="es-CO"/>
        </w:rPr>
      </w:pPr>
      <w:r w:rsidRPr="005614DD">
        <w:rPr>
          <w:noProof/>
          <w:lang w:val="es-CO"/>
        </w:rPr>
        <w:drawing>
          <wp:inline distT="0" distB="0" distL="0" distR="0" wp14:anchorId="5892A889" wp14:editId="08DDD360">
            <wp:extent cx="5486400" cy="885825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F73FD" w14:textId="6C7E89F8" w:rsidR="00216279" w:rsidRDefault="00D60F68" w:rsidP="001024E8">
      <w:pPr>
        <w:pStyle w:val="Ttulo3"/>
        <w:jc w:val="both"/>
      </w:pPr>
      <w:bookmarkStart w:id="17" w:name="_Toc233192957"/>
      <w:r>
        <w:t xml:space="preserve">4.1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visualmente</w:t>
      </w:r>
      <w:bookmarkEnd w:id="17"/>
      <w:proofErr w:type="spellEnd"/>
    </w:p>
    <w:p w14:paraId="2EE17FF6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Si hay </w:t>
      </w:r>
      <w:r w:rsidRPr="006A3034">
        <w:rPr>
          <w:b/>
          <w:lang w:val="es-CO"/>
        </w:rPr>
        <w:t>muchas mesas</w:t>
      </w:r>
      <w:r w:rsidRPr="006A3034">
        <w:rPr>
          <w:lang w:val="es-CO"/>
        </w:rPr>
        <w:t>, el menú se puede desplazar horizontalmente:</w:t>
      </w:r>
    </w:p>
    <w:p w14:paraId="1BF6CC0C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b/>
          <w:lang w:val="es-CO"/>
        </w:rPr>
        <w:t>Con el mouse</w:t>
      </w:r>
      <w:r w:rsidRPr="006A3034">
        <w:rPr>
          <w:lang w:val="es-CO"/>
        </w:rPr>
        <w:t>: haz clic y arrastra hacia la izquierda o derecha (drag-</w:t>
      </w:r>
      <w:proofErr w:type="spellStart"/>
      <w:r w:rsidRPr="006A3034">
        <w:rPr>
          <w:lang w:val="es-CO"/>
        </w:rPr>
        <w:t>to</w:t>
      </w:r>
      <w:proofErr w:type="spellEnd"/>
      <w:r w:rsidRPr="006A3034">
        <w:rPr>
          <w:lang w:val="es-CO"/>
        </w:rPr>
        <w:t>-</w:t>
      </w:r>
      <w:proofErr w:type="spellStart"/>
      <w:r w:rsidRPr="006A3034">
        <w:rPr>
          <w:lang w:val="es-CO"/>
        </w:rPr>
        <w:t>scroll</w:t>
      </w:r>
      <w:proofErr w:type="spellEnd"/>
      <w:r w:rsidRPr="006A3034">
        <w:rPr>
          <w:lang w:val="es-CO"/>
        </w:rPr>
        <w:t>). El cursor cambia a una "mano" para indicar que puedes arrastrar.</w:t>
      </w:r>
    </w:p>
    <w:p w14:paraId="764DD426" w14:textId="0F26F979" w:rsidR="00216279" w:rsidRPr="005614DD" w:rsidRDefault="00D60F68" w:rsidP="001024E8">
      <w:pPr>
        <w:pStyle w:val="Listaconvietas"/>
        <w:jc w:val="both"/>
        <w:rPr>
          <w:lang w:val="es-CO"/>
        </w:rPr>
      </w:pPr>
      <w:r w:rsidRPr="006A3034">
        <w:rPr>
          <w:b/>
          <w:lang w:val="es-CO"/>
        </w:rPr>
        <w:t>Con teclas</w:t>
      </w:r>
      <w:r w:rsidRPr="006A3034">
        <w:rPr>
          <w:lang w:val="es-CO"/>
        </w:rPr>
        <w:t xml:space="preserve">: usa las flechas del teclado o el </w:t>
      </w:r>
      <w:proofErr w:type="spellStart"/>
      <w:r w:rsidRPr="006A3034">
        <w:rPr>
          <w:lang w:val="es-CO"/>
        </w:rPr>
        <w:t>scroll</w:t>
      </w:r>
      <w:proofErr w:type="spellEnd"/>
      <w:r w:rsidRPr="006A3034">
        <w:rPr>
          <w:lang w:val="es-CO"/>
        </w:rPr>
        <w:t xml:space="preserve"> horizontal del touchpad.</w:t>
      </w:r>
    </w:p>
    <w:p w14:paraId="22D0B051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Cada </w:t>
      </w:r>
      <w:r w:rsidRPr="006A3034">
        <w:rPr>
          <w:b/>
          <w:lang w:val="es-CO"/>
        </w:rPr>
        <w:t>tarjeta de mesa</w:t>
      </w:r>
      <w:r w:rsidRPr="006A3034">
        <w:rPr>
          <w:lang w:val="es-CO"/>
        </w:rPr>
        <w:t xml:space="preserve"> muestra:</w:t>
      </w:r>
    </w:p>
    <w:p w14:paraId="3B08C64D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>El número de mesa (</w:t>
      </w:r>
      <w:proofErr w:type="spellStart"/>
      <w:r w:rsidRPr="006A3034">
        <w:rPr>
          <w:lang w:val="es-CO"/>
        </w:rPr>
        <w:t>ej</w:t>
      </w:r>
      <w:proofErr w:type="spellEnd"/>
      <w:r w:rsidRPr="006A3034">
        <w:rPr>
          <w:lang w:val="es-CO"/>
        </w:rPr>
        <w:t>: "MESA 1", "MESA 2")</w:t>
      </w:r>
    </w:p>
    <w:p w14:paraId="5AAC5EA0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Un </w:t>
      </w:r>
      <w:proofErr w:type="spellStart"/>
      <w:r w:rsidRPr="006A3034">
        <w:rPr>
          <w:b/>
          <w:lang w:val="es-CO"/>
        </w:rPr>
        <w:t>badge</w:t>
      </w:r>
      <w:proofErr w:type="spellEnd"/>
      <w:r w:rsidRPr="006A3034">
        <w:rPr>
          <w:b/>
          <w:lang w:val="es-CO"/>
        </w:rPr>
        <w:t xml:space="preserve"> de color</w:t>
      </w:r>
      <w:r w:rsidRPr="006A3034">
        <w:rPr>
          <w:lang w:val="es-CO"/>
        </w:rPr>
        <w:t xml:space="preserve"> que indica el estado:</w:t>
      </w:r>
    </w:p>
    <w:p w14:paraId="21B6F41F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>
        <w:t>🟢</w:t>
      </w:r>
      <w:r w:rsidRPr="006A3034">
        <w:rPr>
          <w:lang w:val="es-CO"/>
        </w:rPr>
        <w:t xml:space="preserve"> </w:t>
      </w:r>
      <w:r w:rsidRPr="006A3034">
        <w:rPr>
          <w:b/>
          <w:lang w:val="es-CO"/>
        </w:rPr>
        <w:t>Verde</w:t>
      </w:r>
      <w:r w:rsidRPr="006A3034">
        <w:rPr>
          <w:lang w:val="es-CO"/>
        </w:rPr>
        <w:t xml:space="preserve"> con texto "Libre" – la mesa está disponible</w:t>
      </w:r>
    </w:p>
    <w:p w14:paraId="1DDEE757" w14:textId="7E1206E8" w:rsidR="00216279" w:rsidRPr="005614DD" w:rsidRDefault="00D60F68" w:rsidP="001024E8">
      <w:pPr>
        <w:pStyle w:val="Listaconvietas"/>
        <w:jc w:val="both"/>
        <w:rPr>
          <w:lang w:val="es-CO"/>
        </w:rPr>
      </w:pPr>
      <w:r>
        <w:t>🔴</w:t>
      </w:r>
      <w:r w:rsidRPr="006A3034">
        <w:rPr>
          <w:lang w:val="es-CO"/>
        </w:rPr>
        <w:t xml:space="preserve"> </w:t>
      </w:r>
      <w:r w:rsidRPr="006A3034">
        <w:rPr>
          <w:b/>
          <w:lang w:val="es-CO"/>
        </w:rPr>
        <w:t>Rojo</w:t>
      </w:r>
      <w:r w:rsidRPr="006A3034">
        <w:rPr>
          <w:lang w:val="es-CO"/>
        </w:rPr>
        <w:t xml:space="preserve"> con los nombres de los jugadores – la mesa está en uso</w:t>
      </w:r>
    </w:p>
    <w:p w14:paraId="0B5DA59D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Cuando una mesa está </w:t>
      </w:r>
      <w:r w:rsidRPr="006A3034">
        <w:rPr>
          <w:b/>
          <w:lang w:val="es-CO"/>
        </w:rPr>
        <w:t>ocupada</w:t>
      </w:r>
      <w:r w:rsidRPr="006A3034">
        <w:rPr>
          <w:lang w:val="es-CO"/>
        </w:rPr>
        <w:t>, se muestra:</w:t>
      </w:r>
    </w:p>
    <w:p w14:paraId="22A73A93" w14:textId="77777777" w:rsidR="00216279" w:rsidRDefault="00D60F68" w:rsidP="001024E8">
      <w:pPr>
        <w:pStyle w:val="Listaconvietas"/>
        <w:jc w:val="both"/>
      </w:pPr>
      <w:proofErr w:type="spellStart"/>
      <w:r>
        <w:t>Nombre</w:t>
      </w:r>
      <w:proofErr w:type="spellEnd"/>
      <w:r>
        <w:t xml:space="preserve"> del </w:t>
      </w:r>
      <w:proofErr w:type="spellStart"/>
      <w:r>
        <w:t>Jugador</w:t>
      </w:r>
      <w:proofErr w:type="spellEnd"/>
      <w:r>
        <w:t xml:space="preserve"> 1</w:t>
      </w:r>
    </w:p>
    <w:p w14:paraId="047ED845" w14:textId="77777777" w:rsidR="00216279" w:rsidRDefault="00D60F68" w:rsidP="001024E8">
      <w:pPr>
        <w:pStyle w:val="Listaconvietas"/>
        <w:jc w:val="both"/>
      </w:pPr>
      <w:r>
        <w:t>"VS"</w:t>
      </w:r>
    </w:p>
    <w:p w14:paraId="113B91C1" w14:textId="77777777" w:rsidR="00216279" w:rsidRDefault="00D60F68" w:rsidP="001024E8">
      <w:pPr>
        <w:pStyle w:val="Listaconvietas"/>
        <w:jc w:val="both"/>
      </w:pPr>
      <w:proofErr w:type="spellStart"/>
      <w:r>
        <w:t>Nombre</w:t>
      </w:r>
      <w:proofErr w:type="spellEnd"/>
      <w:r>
        <w:t xml:space="preserve"> del </w:t>
      </w:r>
      <w:proofErr w:type="spellStart"/>
      <w:r>
        <w:t>Jugador</w:t>
      </w:r>
      <w:proofErr w:type="spellEnd"/>
      <w:r>
        <w:t xml:space="preserve"> 2</w:t>
      </w:r>
    </w:p>
    <w:p w14:paraId="355365EA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>La categoría y grupo donde se está jugando (en letra pequeña)</w:t>
      </w:r>
    </w:p>
    <w:p w14:paraId="645F172C" w14:textId="77777777" w:rsidR="00216279" w:rsidRPr="006A3034" w:rsidRDefault="00216279" w:rsidP="001024E8">
      <w:pPr>
        <w:jc w:val="both"/>
        <w:rPr>
          <w:lang w:val="es-CO"/>
        </w:rPr>
      </w:pPr>
    </w:p>
    <w:p w14:paraId="2F08E733" w14:textId="77777777" w:rsidR="00216279" w:rsidRPr="00CC67C5" w:rsidRDefault="00D60F68" w:rsidP="001024E8">
      <w:pPr>
        <w:pStyle w:val="Ttulo3"/>
        <w:jc w:val="both"/>
        <w:rPr>
          <w:lang w:val="es-CO"/>
        </w:rPr>
      </w:pPr>
      <w:bookmarkStart w:id="18" w:name="_Toc233192958"/>
      <w:r w:rsidRPr="00CC67C5">
        <w:rPr>
          <w:lang w:val="es-CO"/>
        </w:rPr>
        <w:t xml:space="preserve">4.2 Diferencias entre </w:t>
      </w:r>
      <w:proofErr w:type="spellStart"/>
      <w:r w:rsidRPr="00CC67C5">
        <w:rPr>
          <w:lang w:val="es-CO"/>
        </w:rPr>
        <w:t>Admin</w:t>
      </w:r>
      <w:proofErr w:type="spellEnd"/>
      <w:r w:rsidRPr="00CC67C5">
        <w:rPr>
          <w:lang w:val="es-CO"/>
        </w:rPr>
        <w:t xml:space="preserve"> y Visitante</w:t>
      </w:r>
      <w:bookmarkEnd w:id="18"/>
    </w:p>
    <w:p w14:paraId="039A5ECE" w14:textId="77777777" w:rsidR="00216279" w:rsidRPr="00CC67C5" w:rsidRDefault="00216279" w:rsidP="001024E8">
      <w:pPr>
        <w:jc w:val="both"/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216279" w14:paraId="35F2876A" w14:textId="77777777">
        <w:tc>
          <w:tcPr>
            <w:tcW w:w="2880" w:type="dxa"/>
          </w:tcPr>
          <w:p w14:paraId="5433BF0E" w14:textId="77777777" w:rsidR="00216279" w:rsidRDefault="00D60F68" w:rsidP="001024E8">
            <w:pPr>
              <w:jc w:val="both"/>
            </w:pPr>
            <w:proofErr w:type="spellStart"/>
            <w:r>
              <w:rPr>
                <w:b/>
              </w:rPr>
              <w:lastRenderedPageBreak/>
              <w:t>Acción</w:t>
            </w:r>
            <w:proofErr w:type="spellEnd"/>
          </w:p>
        </w:tc>
        <w:tc>
          <w:tcPr>
            <w:tcW w:w="2880" w:type="dxa"/>
          </w:tcPr>
          <w:p w14:paraId="60355B18" w14:textId="77777777" w:rsidR="00216279" w:rsidRDefault="00D60F68" w:rsidP="001024E8">
            <w:pPr>
              <w:jc w:val="both"/>
            </w:pPr>
            <w:proofErr w:type="spellStart"/>
            <w:r>
              <w:rPr>
                <w:b/>
              </w:rPr>
              <w:t>Visitante</w:t>
            </w:r>
            <w:proofErr w:type="spellEnd"/>
          </w:p>
        </w:tc>
        <w:tc>
          <w:tcPr>
            <w:tcW w:w="2880" w:type="dxa"/>
          </w:tcPr>
          <w:p w14:paraId="79F48DD8" w14:textId="77777777" w:rsidR="00216279" w:rsidRDefault="00D60F68" w:rsidP="001024E8">
            <w:pPr>
              <w:jc w:val="both"/>
            </w:pPr>
            <w:r>
              <w:rPr>
                <w:b/>
              </w:rPr>
              <w:t>Admin</w:t>
            </w:r>
          </w:p>
        </w:tc>
      </w:tr>
      <w:tr w:rsidR="00216279" w14:paraId="1A2A6775" w14:textId="77777777">
        <w:tc>
          <w:tcPr>
            <w:tcW w:w="2880" w:type="dxa"/>
          </w:tcPr>
          <w:p w14:paraId="3441AF5F" w14:textId="77777777" w:rsidR="00216279" w:rsidRPr="006A3034" w:rsidRDefault="00D60F68" w:rsidP="001024E8">
            <w:pPr>
              <w:jc w:val="both"/>
              <w:rPr>
                <w:lang w:val="es-CO"/>
              </w:rPr>
            </w:pPr>
            <w:r w:rsidRPr="006A3034">
              <w:rPr>
                <w:lang w:val="es-CO"/>
              </w:rPr>
              <w:t>Ver estado de las mesas</w:t>
            </w:r>
          </w:p>
        </w:tc>
        <w:tc>
          <w:tcPr>
            <w:tcW w:w="2880" w:type="dxa"/>
          </w:tcPr>
          <w:p w14:paraId="56F19C63" w14:textId="77777777" w:rsidR="00216279" w:rsidRDefault="00D60F68" w:rsidP="001024E8">
            <w:pPr>
              <w:jc w:val="both"/>
            </w:pPr>
            <w:r>
              <w:t xml:space="preserve">✅ </w:t>
            </w:r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</w:tcPr>
          <w:p w14:paraId="0E0969BE" w14:textId="77777777" w:rsidR="00216279" w:rsidRDefault="00D60F68" w:rsidP="001024E8">
            <w:pPr>
              <w:jc w:val="both"/>
            </w:pPr>
            <w:r>
              <w:t xml:space="preserve">✅ </w:t>
            </w:r>
            <w:proofErr w:type="spellStart"/>
            <w:r>
              <w:t>Sí</w:t>
            </w:r>
            <w:proofErr w:type="spellEnd"/>
          </w:p>
        </w:tc>
      </w:tr>
      <w:tr w:rsidR="00216279" w14:paraId="09C1D751" w14:textId="77777777">
        <w:tc>
          <w:tcPr>
            <w:tcW w:w="2880" w:type="dxa"/>
          </w:tcPr>
          <w:p w14:paraId="67CFA747" w14:textId="77777777" w:rsidR="00216279" w:rsidRPr="006A3034" w:rsidRDefault="00D60F68" w:rsidP="001024E8">
            <w:pPr>
              <w:jc w:val="both"/>
              <w:rPr>
                <w:lang w:val="es-CO"/>
              </w:rPr>
            </w:pPr>
            <w:r w:rsidRPr="006A3034">
              <w:rPr>
                <w:lang w:val="es-CO"/>
              </w:rPr>
              <w:t>Asignar un partido a una mesa</w:t>
            </w:r>
          </w:p>
        </w:tc>
        <w:tc>
          <w:tcPr>
            <w:tcW w:w="2880" w:type="dxa"/>
          </w:tcPr>
          <w:p w14:paraId="24513C57" w14:textId="77777777" w:rsidR="00216279" w:rsidRDefault="00D60F68" w:rsidP="001024E8">
            <w:pPr>
              <w:jc w:val="both"/>
            </w:pPr>
            <w:r>
              <w:t>❌ No</w:t>
            </w:r>
          </w:p>
        </w:tc>
        <w:tc>
          <w:tcPr>
            <w:tcW w:w="2880" w:type="dxa"/>
          </w:tcPr>
          <w:p w14:paraId="5B849E82" w14:textId="77777777" w:rsidR="00216279" w:rsidRDefault="00D60F68" w:rsidP="001024E8">
            <w:pPr>
              <w:jc w:val="both"/>
            </w:pPr>
            <w:r>
              <w:t xml:space="preserve">✅ </w:t>
            </w:r>
            <w:proofErr w:type="spellStart"/>
            <w:r>
              <w:t>Sí</w:t>
            </w:r>
            <w:proofErr w:type="spellEnd"/>
          </w:p>
        </w:tc>
      </w:tr>
      <w:tr w:rsidR="00216279" w14:paraId="4F44C86E" w14:textId="77777777">
        <w:tc>
          <w:tcPr>
            <w:tcW w:w="2880" w:type="dxa"/>
          </w:tcPr>
          <w:p w14:paraId="6C6DFC17" w14:textId="77777777" w:rsidR="00216279" w:rsidRDefault="00D60F68" w:rsidP="001024E8">
            <w:pPr>
              <w:jc w:val="both"/>
            </w:pPr>
            <w:proofErr w:type="spellStart"/>
            <w:r>
              <w:t>Liberar</w:t>
            </w:r>
            <w:proofErr w:type="spellEnd"/>
            <w:r>
              <w:t xml:space="preserve"> una mesa </w:t>
            </w:r>
            <w:proofErr w:type="spellStart"/>
            <w:r>
              <w:t>manualmente</w:t>
            </w:r>
            <w:proofErr w:type="spellEnd"/>
          </w:p>
        </w:tc>
        <w:tc>
          <w:tcPr>
            <w:tcW w:w="2880" w:type="dxa"/>
          </w:tcPr>
          <w:p w14:paraId="526CEB00" w14:textId="77777777" w:rsidR="00216279" w:rsidRDefault="00D60F68" w:rsidP="001024E8">
            <w:pPr>
              <w:jc w:val="both"/>
            </w:pPr>
            <w:r>
              <w:t>❌ No</w:t>
            </w:r>
          </w:p>
        </w:tc>
        <w:tc>
          <w:tcPr>
            <w:tcW w:w="2880" w:type="dxa"/>
          </w:tcPr>
          <w:p w14:paraId="37804787" w14:textId="77777777" w:rsidR="00216279" w:rsidRDefault="00D60F68" w:rsidP="001024E8">
            <w:pPr>
              <w:jc w:val="both"/>
            </w:pPr>
            <w:r>
              <w:t xml:space="preserve">✅ </w:t>
            </w:r>
            <w:proofErr w:type="spellStart"/>
            <w:r>
              <w:t>Sí</w:t>
            </w:r>
            <w:proofErr w:type="spellEnd"/>
          </w:p>
        </w:tc>
      </w:tr>
    </w:tbl>
    <w:p w14:paraId="0BB8B78C" w14:textId="0A6EFB48" w:rsidR="00216279" w:rsidRDefault="00216279" w:rsidP="001024E8">
      <w:pPr>
        <w:jc w:val="both"/>
      </w:pPr>
    </w:p>
    <w:p w14:paraId="48661B8C" w14:textId="77777777" w:rsidR="00216279" w:rsidRDefault="00216279" w:rsidP="001024E8">
      <w:pPr>
        <w:jc w:val="both"/>
      </w:pPr>
    </w:p>
    <w:p w14:paraId="5D1D6384" w14:textId="4D7FD153" w:rsidR="00216279" w:rsidRPr="006A3034" w:rsidRDefault="00D60F68" w:rsidP="001024E8">
      <w:pPr>
        <w:pStyle w:val="Ttulo2"/>
        <w:jc w:val="both"/>
        <w:rPr>
          <w:lang w:val="es-CO"/>
        </w:rPr>
      </w:pPr>
      <w:bookmarkStart w:id="19" w:name="_Toc233192959"/>
      <w:r w:rsidRPr="006A3034">
        <w:rPr>
          <w:lang w:val="es-CO"/>
        </w:rPr>
        <w:t>5. Vista de Categoría – Secuencias (Round Robin)</w:t>
      </w:r>
      <w:bookmarkEnd w:id="19"/>
    </w:p>
    <w:p w14:paraId="4B7F94F8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Esta es la </w:t>
      </w:r>
      <w:r w:rsidRPr="006A3034">
        <w:rPr>
          <w:b/>
          <w:lang w:val="es-CO"/>
        </w:rPr>
        <w:t>pantalla principal de gestión de partidos</w:t>
      </w:r>
      <w:r w:rsidRPr="006A3034">
        <w:rPr>
          <w:lang w:val="es-CO"/>
        </w:rPr>
        <w:t>. Se accede haciendo clic en una categoría desde la vista del torneo.</w:t>
      </w:r>
    </w:p>
    <w:p w14:paraId="7882DC03" w14:textId="77777777" w:rsidR="00216279" w:rsidRPr="006A3034" w:rsidRDefault="00216279" w:rsidP="001024E8">
      <w:pPr>
        <w:jc w:val="both"/>
        <w:rPr>
          <w:lang w:val="es-CO"/>
        </w:rPr>
      </w:pPr>
    </w:p>
    <w:p w14:paraId="4A26D560" w14:textId="58821156" w:rsidR="00216279" w:rsidRPr="006A3034" w:rsidRDefault="00CC67C5" w:rsidP="001024E8">
      <w:pPr>
        <w:jc w:val="both"/>
        <w:rPr>
          <w:lang w:val="es-CO"/>
        </w:rPr>
      </w:pPr>
      <w:r w:rsidRPr="00CC67C5">
        <w:rPr>
          <w:noProof/>
          <w:lang w:val="es-CO"/>
        </w:rPr>
        <w:drawing>
          <wp:inline distT="0" distB="0" distL="0" distR="0" wp14:anchorId="10DFF240" wp14:editId="15F24FCF">
            <wp:extent cx="5486400" cy="2720340"/>
            <wp:effectExtent l="0" t="0" r="0" b="381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FC7E" w14:textId="368A0C5A" w:rsidR="00216279" w:rsidRDefault="00D60F68" w:rsidP="001024E8">
      <w:pPr>
        <w:pStyle w:val="Ttulo3"/>
        <w:jc w:val="both"/>
      </w:pPr>
      <w:bookmarkStart w:id="20" w:name="_Toc233192960"/>
      <w:r>
        <w:t xml:space="preserve">5.1 </w:t>
      </w:r>
      <w:proofErr w:type="spellStart"/>
      <w:r>
        <w:t>Encabezado</w:t>
      </w:r>
      <w:bookmarkEnd w:id="20"/>
      <w:proofErr w:type="spellEnd"/>
    </w:p>
    <w:p w14:paraId="5E5B3C99" w14:textId="77777777" w:rsidR="00216279" w:rsidRPr="00E80B01" w:rsidRDefault="00D60F68" w:rsidP="001024E8">
      <w:pPr>
        <w:pStyle w:val="Listaconvietas"/>
        <w:jc w:val="both"/>
        <w:rPr>
          <w:lang w:val="es-CO"/>
        </w:rPr>
      </w:pPr>
      <w:r w:rsidRPr="00E80B01">
        <w:rPr>
          <w:b/>
          <w:lang w:val="es-CO"/>
        </w:rPr>
        <w:t>Logo</w:t>
      </w:r>
      <w:r w:rsidRPr="00E80B01">
        <w:rPr>
          <w:lang w:val="es-CO"/>
        </w:rPr>
        <w:t xml:space="preserve"> con enlace de regreso</w:t>
      </w:r>
    </w:p>
    <w:p w14:paraId="6D3096B7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b/>
          <w:lang w:val="es-CO"/>
        </w:rPr>
        <w:t>Nombre de la categoría</w:t>
      </w:r>
      <w:r w:rsidRPr="006A3034">
        <w:rPr>
          <w:lang w:val="es-CO"/>
        </w:rPr>
        <w:t xml:space="preserve"> y del torneo</w:t>
      </w:r>
    </w:p>
    <w:p w14:paraId="7C12E236" w14:textId="77777777" w:rsidR="00216279" w:rsidRDefault="00D60F68" w:rsidP="001024E8">
      <w:pPr>
        <w:pStyle w:val="Listaconvietas"/>
        <w:jc w:val="both"/>
      </w:pPr>
      <w:proofErr w:type="spellStart"/>
      <w:r>
        <w:rPr>
          <w:b/>
        </w:rPr>
        <w:t>Botón</w:t>
      </w:r>
      <w:proofErr w:type="spellEnd"/>
      <w:r>
        <w:rPr>
          <w:b/>
        </w:rPr>
        <w:t xml:space="preserve"> "← </w:t>
      </w:r>
      <w:proofErr w:type="spellStart"/>
      <w:r>
        <w:rPr>
          <w:b/>
        </w:rPr>
        <w:t>Torneo</w:t>
      </w:r>
      <w:proofErr w:type="spellEnd"/>
      <w:r>
        <w:rPr>
          <w:b/>
        </w:rPr>
        <w:t>"</w:t>
      </w:r>
      <w:r>
        <w:t xml:space="preserve"> para </w:t>
      </w:r>
      <w:proofErr w:type="spellStart"/>
      <w:r>
        <w:t>volver</w:t>
      </w:r>
      <w:proofErr w:type="spellEnd"/>
      <w:r>
        <w:t xml:space="preserve"> </w:t>
      </w:r>
      <w:proofErr w:type="spellStart"/>
      <w:r>
        <w:t>atrás</w:t>
      </w:r>
      <w:proofErr w:type="spellEnd"/>
    </w:p>
    <w:p w14:paraId="7B7D3C02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b/>
          <w:lang w:val="es-CO"/>
        </w:rPr>
        <w:t>Botón "</w:t>
      </w:r>
      <w:r>
        <w:rPr>
          <w:b/>
        </w:rPr>
        <w:t>🏆</w:t>
      </w:r>
      <w:r w:rsidRPr="006A3034">
        <w:rPr>
          <w:b/>
          <w:lang w:val="es-CO"/>
        </w:rPr>
        <w:t xml:space="preserve"> Generar Llaves"</w:t>
      </w:r>
      <w:r w:rsidRPr="006A3034">
        <w:rPr>
          <w:lang w:val="es-CO"/>
        </w:rPr>
        <w:t xml:space="preserve"> (solo visible para </w:t>
      </w:r>
      <w:proofErr w:type="spellStart"/>
      <w:r w:rsidRPr="006A3034">
        <w:rPr>
          <w:lang w:val="es-CO"/>
        </w:rPr>
        <w:t>admins</w:t>
      </w:r>
      <w:proofErr w:type="spellEnd"/>
      <w:r w:rsidRPr="006A3034">
        <w:rPr>
          <w:lang w:val="es-CO"/>
        </w:rPr>
        <w:t xml:space="preserve"> cuando todas las secuencias están completas) – genera el </w:t>
      </w:r>
      <w:proofErr w:type="spellStart"/>
      <w:r w:rsidRPr="006A3034">
        <w:rPr>
          <w:lang w:val="es-CO"/>
        </w:rPr>
        <w:t>bracket</w:t>
      </w:r>
      <w:proofErr w:type="spellEnd"/>
      <w:r w:rsidRPr="006A3034">
        <w:rPr>
          <w:lang w:val="es-CO"/>
        </w:rPr>
        <w:t xml:space="preserve"> de eliminación directa</w:t>
      </w:r>
    </w:p>
    <w:p w14:paraId="0E740573" w14:textId="77777777" w:rsidR="00216279" w:rsidRPr="006A3034" w:rsidRDefault="00216279" w:rsidP="001024E8">
      <w:pPr>
        <w:jc w:val="both"/>
        <w:rPr>
          <w:lang w:val="es-CO"/>
        </w:rPr>
      </w:pPr>
    </w:p>
    <w:p w14:paraId="25752A0B" w14:textId="69089B28" w:rsidR="00216279" w:rsidRPr="006A3034" w:rsidRDefault="00D60F68" w:rsidP="001024E8">
      <w:pPr>
        <w:pStyle w:val="Ttulo3"/>
        <w:jc w:val="both"/>
        <w:rPr>
          <w:lang w:val="es-CO"/>
        </w:rPr>
      </w:pPr>
      <w:bookmarkStart w:id="21" w:name="_Toc233192961"/>
      <w:r w:rsidRPr="006A3034">
        <w:rPr>
          <w:lang w:val="es-CO"/>
        </w:rPr>
        <w:t>5.2 Menú de Mesas</w:t>
      </w:r>
      <w:bookmarkEnd w:id="21"/>
    </w:p>
    <w:p w14:paraId="1ADA9D6C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Justo debajo del encabezado aparece el </w:t>
      </w:r>
      <w:r w:rsidRPr="006A3034">
        <w:rPr>
          <w:b/>
          <w:lang w:val="es-CO"/>
        </w:rPr>
        <w:t>Panel de Mesas</w:t>
      </w:r>
      <w:r w:rsidRPr="006A3034">
        <w:rPr>
          <w:lang w:val="es-CO"/>
        </w:rPr>
        <w:t xml:space="preserve"> (descrito en la sección 4). Es fijo en pantalla para que siempre puedas ver el estado de las mesas mientras gestionas los partidos.</w:t>
      </w:r>
    </w:p>
    <w:p w14:paraId="4FD5FF44" w14:textId="77777777" w:rsidR="00216279" w:rsidRPr="006A3034" w:rsidRDefault="00216279" w:rsidP="001024E8">
      <w:pPr>
        <w:jc w:val="both"/>
        <w:rPr>
          <w:lang w:val="es-CO"/>
        </w:rPr>
      </w:pPr>
    </w:p>
    <w:p w14:paraId="4C63F23C" w14:textId="3B8E3C16" w:rsidR="00216279" w:rsidRPr="006A3034" w:rsidRDefault="00D60F68" w:rsidP="001024E8">
      <w:pPr>
        <w:pStyle w:val="Ttulo3"/>
        <w:jc w:val="both"/>
        <w:rPr>
          <w:lang w:val="es-CO"/>
        </w:rPr>
      </w:pPr>
      <w:bookmarkStart w:id="22" w:name="_Toc233192962"/>
      <w:r w:rsidRPr="006A3034">
        <w:rPr>
          <w:lang w:val="es-CO"/>
        </w:rPr>
        <w:lastRenderedPageBreak/>
        <w:t>5.3 Grupos y Tabla de Resultados (Round Robin)</w:t>
      </w:r>
      <w:bookmarkEnd w:id="22"/>
    </w:p>
    <w:p w14:paraId="038B8B98" w14:textId="5F4D60DE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Cada </w:t>
      </w:r>
      <w:r w:rsidRPr="006A3034">
        <w:rPr>
          <w:b/>
          <w:lang w:val="es-CO"/>
        </w:rPr>
        <w:t>grupo</w:t>
      </w:r>
      <w:r w:rsidRPr="006A3034">
        <w:rPr>
          <w:lang w:val="es-CO"/>
        </w:rPr>
        <w:t xml:space="preserve"> se muestra en una sección separada. Un grupo contiene:</w:t>
      </w:r>
    </w:p>
    <w:p w14:paraId="40F0D555" w14:textId="5AA3F726" w:rsidR="00216279" w:rsidRPr="006A3034" w:rsidRDefault="00D60F68" w:rsidP="001024E8">
      <w:pPr>
        <w:pStyle w:val="Ttulo4"/>
        <w:jc w:val="both"/>
        <w:rPr>
          <w:lang w:val="es-CO"/>
        </w:rPr>
      </w:pPr>
      <w:r w:rsidRPr="006A3034">
        <w:rPr>
          <w:lang w:val="es-CO"/>
        </w:rPr>
        <w:t>Tabla de Resultados (</w:t>
      </w:r>
      <w:proofErr w:type="spellStart"/>
      <w:r w:rsidRPr="006A3034">
        <w:rPr>
          <w:lang w:val="es-CO"/>
        </w:rPr>
        <w:t>Crossfield</w:t>
      </w:r>
      <w:proofErr w:type="spellEnd"/>
      <w:r w:rsidRPr="006A3034">
        <w:rPr>
          <w:lang w:val="es-CO"/>
        </w:rPr>
        <w:t>)</w:t>
      </w:r>
    </w:p>
    <w:p w14:paraId="7571DB1E" w14:textId="34DDD18E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Una </w:t>
      </w:r>
      <w:r w:rsidRPr="006A3034">
        <w:rPr>
          <w:b/>
          <w:lang w:val="es-CO"/>
        </w:rPr>
        <w:t>tabla cruzada</w:t>
      </w:r>
      <w:r w:rsidRPr="006A3034">
        <w:rPr>
          <w:lang w:val="es-CO"/>
        </w:rPr>
        <w:t xml:space="preserve"> donde cada fila es un jugador y cada columna es otro jugador del mismo grupo:</w:t>
      </w:r>
    </w:p>
    <w:p w14:paraId="2BEFF4A0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La </w:t>
      </w:r>
      <w:r w:rsidRPr="006A3034">
        <w:rPr>
          <w:b/>
          <w:lang w:val="es-CO"/>
        </w:rPr>
        <w:t>diagonal</w:t>
      </w:r>
      <w:r w:rsidRPr="006A3034">
        <w:rPr>
          <w:lang w:val="es-CO"/>
        </w:rPr>
        <w:t xml:space="preserve"> (intersección de un jugador consigo mismo) aparece bloqueada y sombreada.</w:t>
      </w:r>
    </w:p>
    <w:p w14:paraId="2F88792A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Las celdas de </w:t>
      </w:r>
      <w:r w:rsidRPr="006A3034">
        <w:rPr>
          <w:b/>
          <w:lang w:val="es-CO"/>
        </w:rPr>
        <w:t>intersección</w:t>
      </w:r>
      <w:r w:rsidRPr="006A3034">
        <w:rPr>
          <w:lang w:val="es-CO"/>
        </w:rPr>
        <w:t xml:space="preserve"> entre dos jugadores muestran el resultado del partido entre ellos.</w:t>
      </w:r>
    </w:p>
    <w:p w14:paraId="219D0E56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Los resultados se muestran en formato de </w:t>
      </w:r>
      <w:r w:rsidRPr="006A3034">
        <w:rPr>
          <w:b/>
          <w:lang w:val="es-CO"/>
        </w:rPr>
        <w:t>sets</w:t>
      </w:r>
      <w:r w:rsidRPr="006A3034">
        <w:rPr>
          <w:lang w:val="es-CO"/>
        </w:rPr>
        <w:t>, por ejemplo `3-1` (Jugador A ganó 3 sets, Jugador B ganó 1).</w:t>
      </w:r>
    </w:p>
    <w:p w14:paraId="213BB70F" w14:textId="77777777" w:rsidR="00216279" w:rsidRPr="006A3034" w:rsidRDefault="00216279" w:rsidP="001024E8">
      <w:pPr>
        <w:jc w:val="both"/>
        <w:rPr>
          <w:lang w:val="es-CO"/>
        </w:rPr>
      </w:pPr>
    </w:p>
    <w:p w14:paraId="63701641" w14:textId="3D689DF4" w:rsidR="00216279" w:rsidRPr="006A3034" w:rsidRDefault="00CC67C5" w:rsidP="001024E8">
      <w:pPr>
        <w:jc w:val="both"/>
        <w:rPr>
          <w:lang w:val="es-CO"/>
        </w:rPr>
      </w:pPr>
      <w:r w:rsidRPr="00CC67C5">
        <w:rPr>
          <w:noProof/>
          <w:lang w:val="es-CO"/>
        </w:rPr>
        <w:drawing>
          <wp:inline distT="0" distB="0" distL="0" distR="0" wp14:anchorId="71806C22" wp14:editId="23F6A0F5">
            <wp:extent cx="5486400" cy="272923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E71D7" w14:textId="0A352BCB" w:rsidR="00216279" w:rsidRPr="006A3034" w:rsidRDefault="00D60F68" w:rsidP="001024E8">
      <w:pPr>
        <w:pStyle w:val="Ttulo4"/>
        <w:jc w:val="both"/>
        <w:rPr>
          <w:lang w:val="es-CO"/>
        </w:rPr>
      </w:pPr>
      <w:r w:rsidRPr="006A3034">
        <w:rPr>
          <w:lang w:val="es-CO"/>
        </w:rPr>
        <w:t xml:space="preserve">Cómo ingresar un resultado (Solo </w:t>
      </w:r>
      <w:proofErr w:type="spellStart"/>
      <w:r w:rsidRPr="006A3034">
        <w:rPr>
          <w:lang w:val="es-CO"/>
        </w:rPr>
        <w:t>Admin</w:t>
      </w:r>
      <w:proofErr w:type="spellEnd"/>
      <w:r w:rsidRPr="006A3034">
        <w:rPr>
          <w:lang w:val="es-CO"/>
        </w:rPr>
        <w:t>)</w:t>
      </w:r>
    </w:p>
    <w:p w14:paraId="18A20C71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1. </w:t>
      </w:r>
      <w:r w:rsidRPr="006A3034">
        <w:rPr>
          <w:b/>
          <w:lang w:val="es-CO"/>
        </w:rPr>
        <w:t>Haz clic</w:t>
      </w:r>
      <w:r w:rsidRPr="006A3034">
        <w:rPr>
          <w:lang w:val="es-CO"/>
        </w:rPr>
        <w:t xml:space="preserve"> en la celda vacía de la intersección entre dos jugadores.</w:t>
      </w:r>
    </w:p>
    <w:p w14:paraId="1BC3FB88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>2. Aparecerá un campo de texto en esa celda.</w:t>
      </w:r>
    </w:p>
    <w:p w14:paraId="489557E3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3. Escribe el resultado </w:t>
      </w:r>
      <w:r w:rsidRPr="006A3034">
        <w:rPr>
          <w:b/>
          <w:lang w:val="es-CO"/>
        </w:rPr>
        <w:t>desde la perspectiva del jugador de esa fila</w:t>
      </w:r>
      <w:r w:rsidRPr="006A3034">
        <w:rPr>
          <w:lang w:val="es-CO"/>
        </w:rPr>
        <w:t xml:space="preserve"> (</w:t>
      </w:r>
      <w:proofErr w:type="spellStart"/>
      <w:r w:rsidRPr="006A3034">
        <w:rPr>
          <w:lang w:val="es-CO"/>
        </w:rPr>
        <w:t>ej</w:t>
      </w:r>
      <w:proofErr w:type="spellEnd"/>
      <w:r w:rsidRPr="006A3034">
        <w:rPr>
          <w:lang w:val="es-CO"/>
        </w:rPr>
        <w:t>: si estás en la fila de "Juan" y jugó contra "María", escribe cuántos sets ganó Juan primero, luego cuántos ganó María: `3-2`).</w:t>
      </w:r>
    </w:p>
    <w:p w14:paraId="2459843F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4. Presiona </w:t>
      </w:r>
      <w:proofErr w:type="spellStart"/>
      <w:r w:rsidRPr="006A3034">
        <w:rPr>
          <w:b/>
          <w:lang w:val="es-CO"/>
        </w:rPr>
        <w:t>Enter</w:t>
      </w:r>
      <w:proofErr w:type="spellEnd"/>
      <w:r w:rsidRPr="006A3034">
        <w:rPr>
          <w:lang w:val="es-CO"/>
        </w:rPr>
        <w:t xml:space="preserve"> o haz clic fuera del campo para guardar.</w:t>
      </w:r>
    </w:p>
    <w:p w14:paraId="19332421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>5. El sistema actualiza automáticamente la tabla de posiciones.</w:t>
      </w:r>
    </w:p>
    <w:p w14:paraId="59FDC527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6. Si el partido tenía una </w:t>
      </w:r>
      <w:r w:rsidRPr="006A3034">
        <w:rPr>
          <w:b/>
          <w:lang w:val="es-CO"/>
        </w:rPr>
        <w:t>mesa asignada</w:t>
      </w:r>
      <w:r w:rsidRPr="006A3034">
        <w:rPr>
          <w:lang w:val="es-CO"/>
        </w:rPr>
        <w:t>, esta se libera automáticamente al guardar el resultado.</w:t>
      </w:r>
    </w:p>
    <w:p w14:paraId="778147B9" w14:textId="77777777" w:rsidR="00216279" w:rsidRPr="006A3034" w:rsidRDefault="00216279" w:rsidP="001024E8">
      <w:pPr>
        <w:jc w:val="both"/>
        <w:rPr>
          <w:lang w:val="es-CO"/>
        </w:rPr>
      </w:pPr>
    </w:p>
    <w:p w14:paraId="449CB2A2" w14:textId="63024F06" w:rsidR="00216279" w:rsidRDefault="00CC67C5" w:rsidP="001024E8">
      <w:pPr>
        <w:jc w:val="both"/>
        <w:rPr>
          <w:lang w:val="es-CO"/>
        </w:rPr>
      </w:pPr>
      <w:r w:rsidRPr="00CC67C5">
        <w:rPr>
          <w:noProof/>
          <w:lang w:val="es-CO"/>
        </w:rPr>
        <w:lastRenderedPageBreak/>
        <w:drawing>
          <wp:inline distT="0" distB="0" distL="0" distR="0" wp14:anchorId="65EC244B" wp14:editId="2F39513A">
            <wp:extent cx="4906060" cy="3086531"/>
            <wp:effectExtent l="0" t="0" r="889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E976E" w14:textId="77777777" w:rsidR="00E80B01" w:rsidRPr="006A3034" w:rsidRDefault="00E80B01" w:rsidP="001024E8">
      <w:pPr>
        <w:jc w:val="both"/>
        <w:rPr>
          <w:lang w:val="es-CO"/>
        </w:rPr>
      </w:pPr>
    </w:p>
    <w:p w14:paraId="53ED3B78" w14:textId="3CBD0103" w:rsidR="00216279" w:rsidRPr="006A3034" w:rsidRDefault="00D60F68" w:rsidP="001024E8">
      <w:pPr>
        <w:pStyle w:val="Ttulo4"/>
        <w:jc w:val="both"/>
        <w:rPr>
          <w:lang w:val="es-CO"/>
        </w:rPr>
      </w:pPr>
      <w:r w:rsidRPr="006A3034">
        <w:rPr>
          <w:lang w:val="es-CO"/>
        </w:rPr>
        <w:t xml:space="preserve">Selector de Mesa (Solo </w:t>
      </w:r>
      <w:proofErr w:type="spellStart"/>
      <w:r w:rsidRPr="006A3034">
        <w:rPr>
          <w:lang w:val="es-CO"/>
        </w:rPr>
        <w:t>Admin</w:t>
      </w:r>
      <w:proofErr w:type="spellEnd"/>
      <w:r w:rsidRPr="006A3034">
        <w:rPr>
          <w:lang w:val="es-CO"/>
        </w:rPr>
        <w:t>)</w:t>
      </w:r>
    </w:p>
    <w:p w14:paraId="16AA548B" w14:textId="39DCB46B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En cada fila de partido que aún no tiene resultado, aparece un </w:t>
      </w:r>
      <w:r w:rsidRPr="006A3034">
        <w:rPr>
          <w:b/>
          <w:lang w:val="es-CO"/>
        </w:rPr>
        <w:t>selector desplegable de mesas</w:t>
      </w:r>
      <w:r w:rsidRPr="006A3034">
        <w:rPr>
          <w:lang w:val="es-CO"/>
        </w:rPr>
        <w:t xml:space="preserve"> a la derecha:</w:t>
      </w:r>
    </w:p>
    <w:p w14:paraId="1F7A1BA2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>Muestra todas las mesas disponibles del torneo.</w:t>
      </w:r>
    </w:p>
    <w:p w14:paraId="2A82E61A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>Las mesas ya ocupadas aparecen como "(</w:t>
      </w:r>
      <w:proofErr w:type="spellStart"/>
      <w:r w:rsidRPr="006A3034">
        <w:rPr>
          <w:lang w:val="es-CO"/>
        </w:rPr>
        <w:t>Ocup</w:t>
      </w:r>
      <w:proofErr w:type="spellEnd"/>
      <w:r w:rsidRPr="006A3034">
        <w:rPr>
          <w:lang w:val="es-CO"/>
        </w:rPr>
        <w:t>)" y están deshabilitadas para no asignar dos partidos a la misma mesa.</w:t>
      </w:r>
    </w:p>
    <w:p w14:paraId="7AC23B86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Al seleccionar una mesa, el partido queda </w:t>
      </w:r>
      <w:r w:rsidRPr="006A3034">
        <w:rPr>
          <w:b/>
          <w:lang w:val="es-CO"/>
        </w:rPr>
        <w:t>asignado a esa mesa</w:t>
      </w:r>
      <w:r w:rsidRPr="006A3034">
        <w:rPr>
          <w:lang w:val="es-CO"/>
        </w:rPr>
        <w:t xml:space="preserve"> y el menú de mesas de arriba se actualiza inmediatamente mostrando los nombres de los jugadores en esa mesa.</w:t>
      </w:r>
    </w:p>
    <w:p w14:paraId="087279D8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Para </w:t>
      </w:r>
      <w:r w:rsidRPr="006A3034">
        <w:rPr>
          <w:b/>
          <w:lang w:val="es-CO"/>
        </w:rPr>
        <w:t>desasignar</w:t>
      </w:r>
      <w:r w:rsidRPr="006A3034">
        <w:rPr>
          <w:lang w:val="es-CO"/>
        </w:rPr>
        <w:t xml:space="preserve"> un partido de su mesa, selecciona la opción "Mesa —" (primera opción del desplegable).</w:t>
      </w:r>
    </w:p>
    <w:p w14:paraId="2AB9182E" w14:textId="77777777" w:rsidR="00216279" w:rsidRPr="006A3034" w:rsidRDefault="00216279" w:rsidP="001024E8">
      <w:pPr>
        <w:jc w:val="both"/>
        <w:rPr>
          <w:lang w:val="es-CO"/>
        </w:rPr>
      </w:pPr>
    </w:p>
    <w:p w14:paraId="770CCDBB" w14:textId="79552BB9" w:rsidR="00216279" w:rsidRPr="006A3034" w:rsidRDefault="00CC67C5" w:rsidP="001024E8">
      <w:pPr>
        <w:jc w:val="both"/>
        <w:rPr>
          <w:lang w:val="es-CO"/>
        </w:rPr>
      </w:pPr>
      <w:r w:rsidRPr="00CC67C5">
        <w:rPr>
          <w:noProof/>
          <w:lang w:val="es-CO"/>
        </w:rPr>
        <w:drawing>
          <wp:inline distT="0" distB="0" distL="0" distR="0" wp14:anchorId="537B3F4F" wp14:editId="55BFE6CE">
            <wp:extent cx="5486400" cy="194437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D749" w14:textId="612459A2" w:rsidR="00216279" w:rsidRPr="006A3034" w:rsidRDefault="00D60F68" w:rsidP="001024E8">
      <w:pPr>
        <w:pStyle w:val="Ttulo4"/>
        <w:jc w:val="both"/>
        <w:rPr>
          <w:lang w:val="es-CO"/>
        </w:rPr>
      </w:pPr>
      <w:r w:rsidRPr="006A3034">
        <w:rPr>
          <w:lang w:val="es-CO"/>
        </w:rPr>
        <w:lastRenderedPageBreak/>
        <w:t>Asignación de mesa para visitantes</w:t>
      </w:r>
    </w:p>
    <w:p w14:paraId="0222F745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Los visitantes (no </w:t>
      </w:r>
      <w:proofErr w:type="spellStart"/>
      <w:r w:rsidRPr="006A3034">
        <w:rPr>
          <w:lang w:val="es-CO"/>
        </w:rPr>
        <w:t>admins</w:t>
      </w:r>
      <w:proofErr w:type="spellEnd"/>
      <w:r w:rsidRPr="006A3034">
        <w:rPr>
          <w:lang w:val="es-CO"/>
        </w:rPr>
        <w:t xml:space="preserve">) </w:t>
      </w:r>
      <w:r w:rsidRPr="006A3034">
        <w:rPr>
          <w:b/>
          <w:lang w:val="es-CO"/>
        </w:rPr>
        <w:t>no ven el selector</w:t>
      </w:r>
      <w:r w:rsidRPr="006A3034">
        <w:rPr>
          <w:lang w:val="es-CO"/>
        </w:rPr>
        <w:t>. En su lugar, si un partido tiene una mesa asignada, ven una pequeña etiqueta que indica el número de mesa donde se está jugando ese partido.</w:t>
      </w:r>
    </w:p>
    <w:p w14:paraId="1274CD56" w14:textId="77777777" w:rsidR="00216279" w:rsidRPr="006A3034" w:rsidRDefault="00216279" w:rsidP="001024E8">
      <w:pPr>
        <w:jc w:val="both"/>
        <w:rPr>
          <w:lang w:val="es-CO"/>
        </w:rPr>
      </w:pPr>
    </w:p>
    <w:p w14:paraId="6FAB61A4" w14:textId="4A8F93A9" w:rsidR="00216279" w:rsidRPr="006A3034" w:rsidRDefault="00D60F68" w:rsidP="001024E8">
      <w:pPr>
        <w:pStyle w:val="Ttulo3"/>
        <w:jc w:val="both"/>
        <w:rPr>
          <w:lang w:val="es-CO"/>
        </w:rPr>
      </w:pPr>
      <w:bookmarkStart w:id="23" w:name="_Toc233192963"/>
      <w:r w:rsidRPr="006A3034">
        <w:rPr>
          <w:lang w:val="es-CO"/>
        </w:rPr>
        <w:t>5.4 Tabla de Posiciones (</w:t>
      </w:r>
      <w:proofErr w:type="spellStart"/>
      <w:r w:rsidRPr="006A3034">
        <w:rPr>
          <w:lang w:val="es-CO"/>
        </w:rPr>
        <w:t>Standings</w:t>
      </w:r>
      <w:proofErr w:type="spellEnd"/>
      <w:r w:rsidRPr="006A3034">
        <w:rPr>
          <w:lang w:val="es-CO"/>
        </w:rPr>
        <w:t>)</w:t>
      </w:r>
      <w:bookmarkEnd w:id="23"/>
    </w:p>
    <w:p w14:paraId="1CCDBCB4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Debajo de cada tabla de resultados aparece la </w:t>
      </w:r>
      <w:r w:rsidRPr="006A3034">
        <w:rPr>
          <w:b/>
          <w:lang w:val="es-CO"/>
        </w:rPr>
        <w:t>tabla de posiciones</w:t>
      </w:r>
      <w:r w:rsidRPr="006A3034">
        <w:rPr>
          <w:lang w:val="es-CO"/>
        </w:rPr>
        <w:t xml:space="preserve"> del grupo, con columnas:</w:t>
      </w:r>
    </w:p>
    <w:p w14:paraId="1BCCFD11" w14:textId="77777777" w:rsidR="00216279" w:rsidRPr="006A3034" w:rsidRDefault="00216279" w:rsidP="001024E8">
      <w:pPr>
        <w:jc w:val="both"/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52"/>
        <w:gridCol w:w="1073"/>
        <w:gridCol w:w="1073"/>
        <w:gridCol w:w="1075"/>
        <w:gridCol w:w="1076"/>
        <w:gridCol w:w="1075"/>
        <w:gridCol w:w="1076"/>
        <w:gridCol w:w="1130"/>
      </w:tblGrid>
      <w:tr w:rsidR="00216279" w14:paraId="015CCD98" w14:textId="77777777">
        <w:tc>
          <w:tcPr>
            <w:tcW w:w="1080" w:type="dxa"/>
          </w:tcPr>
          <w:p w14:paraId="22152715" w14:textId="77777777" w:rsidR="00216279" w:rsidRDefault="00D60F68" w:rsidP="001024E8">
            <w:pPr>
              <w:jc w:val="both"/>
            </w:pPr>
            <w:r>
              <w:rPr>
                <w:b/>
              </w:rPr>
              <w:t>POS</w:t>
            </w:r>
          </w:p>
        </w:tc>
        <w:tc>
          <w:tcPr>
            <w:tcW w:w="1080" w:type="dxa"/>
          </w:tcPr>
          <w:p w14:paraId="2089030F" w14:textId="77777777" w:rsidR="00216279" w:rsidRDefault="00D60F68" w:rsidP="001024E8">
            <w:pPr>
              <w:jc w:val="both"/>
            </w:pPr>
            <w:proofErr w:type="spellStart"/>
            <w:r>
              <w:rPr>
                <w:b/>
              </w:rPr>
              <w:t>Jugador</w:t>
            </w:r>
            <w:proofErr w:type="spellEnd"/>
          </w:p>
        </w:tc>
        <w:tc>
          <w:tcPr>
            <w:tcW w:w="1080" w:type="dxa"/>
          </w:tcPr>
          <w:p w14:paraId="4347134B" w14:textId="77777777" w:rsidR="00216279" w:rsidRDefault="00D60F68" w:rsidP="001024E8">
            <w:pPr>
              <w:jc w:val="both"/>
            </w:pPr>
            <w:r>
              <w:rPr>
                <w:b/>
              </w:rPr>
              <w:t>PJ</w:t>
            </w:r>
          </w:p>
        </w:tc>
        <w:tc>
          <w:tcPr>
            <w:tcW w:w="1080" w:type="dxa"/>
          </w:tcPr>
          <w:p w14:paraId="18BBEA9B" w14:textId="77777777" w:rsidR="00216279" w:rsidRDefault="00D60F68" w:rsidP="001024E8">
            <w:pPr>
              <w:jc w:val="both"/>
            </w:pPr>
            <w:r>
              <w:rPr>
                <w:b/>
              </w:rPr>
              <w:t>G</w:t>
            </w:r>
          </w:p>
        </w:tc>
        <w:tc>
          <w:tcPr>
            <w:tcW w:w="1080" w:type="dxa"/>
          </w:tcPr>
          <w:p w14:paraId="7C240549" w14:textId="77777777" w:rsidR="00216279" w:rsidRDefault="00D60F68" w:rsidP="001024E8">
            <w:pPr>
              <w:jc w:val="both"/>
            </w:pPr>
            <w:r>
              <w:rPr>
                <w:b/>
              </w:rPr>
              <w:t>P</w:t>
            </w:r>
          </w:p>
        </w:tc>
        <w:tc>
          <w:tcPr>
            <w:tcW w:w="1080" w:type="dxa"/>
          </w:tcPr>
          <w:p w14:paraId="0CEBBE94" w14:textId="77777777" w:rsidR="00216279" w:rsidRDefault="00D60F68" w:rsidP="001024E8">
            <w:pPr>
              <w:jc w:val="both"/>
            </w:pPr>
            <w:r>
              <w:rPr>
                <w:b/>
              </w:rPr>
              <w:t>SG</w:t>
            </w:r>
          </w:p>
        </w:tc>
        <w:tc>
          <w:tcPr>
            <w:tcW w:w="1080" w:type="dxa"/>
          </w:tcPr>
          <w:p w14:paraId="4AFAED63" w14:textId="77777777" w:rsidR="00216279" w:rsidRDefault="00D60F68" w:rsidP="001024E8">
            <w:pPr>
              <w:jc w:val="both"/>
            </w:pPr>
            <w:r>
              <w:rPr>
                <w:b/>
              </w:rPr>
              <w:t>SP</w:t>
            </w:r>
          </w:p>
        </w:tc>
        <w:tc>
          <w:tcPr>
            <w:tcW w:w="1080" w:type="dxa"/>
          </w:tcPr>
          <w:p w14:paraId="1771BC98" w14:textId="77777777" w:rsidR="00216279" w:rsidRDefault="00D60F68" w:rsidP="001024E8">
            <w:pPr>
              <w:jc w:val="both"/>
            </w:pPr>
            <w:r>
              <w:rPr>
                <w:b/>
              </w:rPr>
              <w:t>DIF</w:t>
            </w:r>
          </w:p>
        </w:tc>
      </w:tr>
      <w:tr w:rsidR="00216279" w14:paraId="6E7F109C" w14:textId="77777777">
        <w:tc>
          <w:tcPr>
            <w:tcW w:w="1080" w:type="dxa"/>
          </w:tcPr>
          <w:p w14:paraId="6047E070" w14:textId="77777777" w:rsidR="00216279" w:rsidRDefault="00D60F68" w:rsidP="001024E8">
            <w:pPr>
              <w:jc w:val="both"/>
            </w:pPr>
            <w:r>
              <w:t>1</w:t>
            </w:r>
          </w:p>
        </w:tc>
        <w:tc>
          <w:tcPr>
            <w:tcW w:w="1080" w:type="dxa"/>
          </w:tcPr>
          <w:p w14:paraId="407A0693" w14:textId="77777777" w:rsidR="00216279" w:rsidRDefault="00D60F68" w:rsidP="001024E8">
            <w:pPr>
              <w:jc w:val="both"/>
            </w:pPr>
            <w:proofErr w:type="spellStart"/>
            <w:r>
              <w:t>Nombre</w:t>
            </w:r>
            <w:proofErr w:type="spellEnd"/>
          </w:p>
        </w:tc>
        <w:tc>
          <w:tcPr>
            <w:tcW w:w="1080" w:type="dxa"/>
          </w:tcPr>
          <w:p w14:paraId="245B0B32" w14:textId="77777777" w:rsidR="00216279" w:rsidRDefault="00D60F68" w:rsidP="001024E8">
            <w:pPr>
              <w:jc w:val="both"/>
            </w:pPr>
            <w:proofErr w:type="spellStart"/>
            <w:r>
              <w:t>Partidos</w:t>
            </w:r>
            <w:proofErr w:type="spellEnd"/>
            <w:r>
              <w:t xml:space="preserve"> </w:t>
            </w:r>
            <w:proofErr w:type="spellStart"/>
            <w:r>
              <w:t>Jugados</w:t>
            </w:r>
            <w:proofErr w:type="spellEnd"/>
          </w:p>
        </w:tc>
        <w:tc>
          <w:tcPr>
            <w:tcW w:w="1080" w:type="dxa"/>
          </w:tcPr>
          <w:p w14:paraId="53C9562E" w14:textId="77777777" w:rsidR="00216279" w:rsidRDefault="00D60F68" w:rsidP="001024E8">
            <w:pPr>
              <w:jc w:val="both"/>
            </w:pPr>
            <w:proofErr w:type="spellStart"/>
            <w:r>
              <w:t>Ganados</w:t>
            </w:r>
            <w:proofErr w:type="spellEnd"/>
          </w:p>
        </w:tc>
        <w:tc>
          <w:tcPr>
            <w:tcW w:w="1080" w:type="dxa"/>
          </w:tcPr>
          <w:p w14:paraId="6DFBF475" w14:textId="77777777" w:rsidR="00216279" w:rsidRDefault="00D60F68" w:rsidP="001024E8">
            <w:pPr>
              <w:jc w:val="both"/>
            </w:pPr>
            <w:proofErr w:type="spellStart"/>
            <w:r>
              <w:t>Perdidos</w:t>
            </w:r>
            <w:proofErr w:type="spellEnd"/>
          </w:p>
        </w:tc>
        <w:tc>
          <w:tcPr>
            <w:tcW w:w="1080" w:type="dxa"/>
          </w:tcPr>
          <w:p w14:paraId="75DE0CDC" w14:textId="77777777" w:rsidR="00216279" w:rsidRDefault="00D60F68" w:rsidP="001024E8">
            <w:pPr>
              <w:jc w:val="both"/>
            </w:pPr>
            <w:r>
              <w:t xml:space="preserve">Sets </w:t>
            </w:r>
            <w:proofErr w:type="spellStart"/>
            <w:r>
              <w:t>Ganados</w:t>
            </w:r>
            <w:proofErr w:type="spellEnd"/>
          </w:p>
        </w:tc>
        <w:tc>
          <w:tcPr>
            <w:tcW w:w="1080" w:type="dxa"/>
          </w:tcPr>
          <w:p w14:paraId="62A0448A" w14:textId="77777777" w:rsidR="00216279" w:rsidRDefault="00D60F68" w:rsidP="001024E8">
            <w:pPr>
              <w:jc w:val="both"/>
            </w:pPr>
            <w:r>
              <w:t xml:space="preserve">Sets </w:t>
            </w:r>
            <w:proofErr w:type="spellStart"/>
            <w:r>
              <w:t>Perdidos</w:t>
            </w:r>
            <w:proofErr w:type="spellEnd"/>
          </w:p>
        </w:tc>
        <w:tc>
          <w:tcPr>
            <w:tcW w:w="1080" w:type="dxa"/>
          </w:tcPr>
          <w:p w14:paraId="39723C46" w14:textId="77777777" w:rsidR="00216279" w:rsidRDefault="00D60F68" w:rsidP="001024E8">
            <w:pPr>
              <w:jc w:val="both"/>
            </w:pPr>
            <w:proofErr w:type="spellStart"/>
            <w:r>
              <w:t>Diferencia</w:t>
            </w:r>
            <w:proofErr w:type="spellEnd"/>
          </w:p>
        </w:tc>
      </w:tr>
    </w:tbl>
    <w:p w14:paraId="1BAD1FF1" w14:textId="77777777" w:rsidR="00216279" w:rsidRDefault="00216279" w:rsidP="001024E8">
      <w:pPr>
        <w:jc w:val="both"/>
      </w:pPr>
    </w:p>
    <w:p w14:paraId="5BAF3059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>Los jugadores se ordenan automáticamente por puntos (victorias) y por diferencia de sets.</w:t>
      </w:r>
    </w:p>
    <w:p w14:paraId="6ADEB154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Los jugadores que clasifican a la siguiente ronda aparecen </w:t>
      </w:r>
      <w:r w:rsidRPr="006A3034">
        <w:rPr>
          <w:b/>
          <w:lang w:val="es-CO"/>
        </w:rPr>
        <w:t>resaltados</w:t>
      </w:r>
      <w:r w:rsidRPr="006A3034">
        <w:rPr>
          <w:lang w:val="es-CO"/>
        </w:rPr>
        <w:t xml:space="preserve"> (con borde dorado o cian).</w:t>
      </w:r>
    </w:p>
    <w:p w14:paraId="7C45CC0A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Los jugadores que </w:t>
      </w:r>
      <w:r w:rsidRPr="006A3034">
        <w:rPr>
          <w:b/>
          <w:lang w:val="es-CO"/>
        </w:rPr>
        <w:t>no clasifican</w:t>
      </w:r>
      <w:r w:rsidRPr="006A3034">
        <w:rPr>
          <w:lang w:val="es-CO"/>
        </w:rPr>
        <w:t xml:space="preserve"> aparecen con menor opacidad visual.</w:t>
      </w:r>
    </w:p>
    <w:p w14:paraId="1CB18476" w14:textId="77777777" w:rsidR="00216279" w:rsidRPr="006A3034" w:rsidRDefault="00216279" w:rsidP="001024E8">
      <w:pPr>
        <w:jc w:val="both"/>
        <w:rPr>
          <w:lang w:val="es-CO"/>
        </w:rPr>
      </w:pPr>
    </w:p>
    <w:p w14:paraId="0A30B7E2" w14:textId="4B68AC3E" w:rsidR="00216279" w:rsidRPr="006A3034" w:rsidRDefault="00CC67C5" w:rsidP="001024E8">
      <w:pPr>
        <w:jc w:val="both"/>
        <w:rPr>
          <w:lang w:val="es-CO"/>
        </w:rPr>
      </w:pPr>
      <w:r w:rsidRPr="00CC67C5">
        <w:rPr>
          <w:noProof/>
          <w:lang w:val="es-CO"/>
        </w:rPr>
        <w:drawing>
          <wp:inline distT="0" distB="0" distL="0" distR="0" wp14:anchorId="09A49A39" wp14:editId="0ABD2C11">
            <wp:extent cx="4877481" cy="2857899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D777C" w14:textId="0120A53F" w:rsidR="00216279" w:rsidRPr="006A3034" w:rsidRDefault="00D60F68" w:rsidP="001024E8">
      <w:pPr>
        <w:pStyle w:val="Ttulo3"/>
        <w:jc w:val="both"/>
        <w:rPr>
          <w:lang w:val="es-CO"/>
        </w:rPr>
      </w:pPr>
      <w:bookmarkStart w:id="24" w:name="_Toc233192964"/>
      <w:r w:rsidRPr="006A3034">
        <w:rPr>
          <w:lang w:val="es-CO"/>
        </w:rPr>
        <w:t xml:space="preserve">5.5 Desempate Manual (Solo </w:t>
      </w:r>
      <w:proofErr w:type="spellStart"/>
      <w:r w:rsidRPr="006A3034">
        <w:rPr>
          <w:lang w:val="es-CO"/>
        </w:rPr>
        <w:t>Admin</w:t>
      </w:r>
      <w:proofErr w:type="spellEnd"/>
      <w:r w:rsidRPr="006A3034">
        <w:rPr>
          <w:lang w:val="es-CO"/>
        </w:rPr>
        <w:t>)</w:t>
      </w:r>
      <w:bookmarkEnd w:id="24"/>
    </w:p>
    <w:p w14:paraId="67ADAEAE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Si dos o más jugadores terminan </w:t>
      </w:r>
      <w:r w:rsidRPr="006A3034">
        <w:rPr>
          <w:b/>
          <w:lang w:val="es-CO"/>
        </w:rPr>
        <w:t>empatados</w:t>
      </w:r>
      <w:r w:rsidRPr="006A3034">
        <w:rPr>
          <w:lang w:val="es-CO"/>
        </w:rPr>
        <w:t xml:space="preserve"> en posiciones y sets, el sistema muestra un botón de </w:t>
      </w:r>
      <w:r w:rsidRPr="006A3034">
        <w:rPr>
          <w:b/>
          <w:lang w:val="es-CO"/>
        </w:rPr>
        <w:t>"Resolver Desempate"</w:t>
      </w:r>
      <w:r w:rsidRPr="006A3034">
        <w:rPr>
          <w:lang w:val="es-CO"/>
        </w:rPr>
        <w:t xml:space="preserve"> en la tabla de posiciones del grupo.</w:t>
      </w:r>
    </w:p>
    <w:p w14:paraId="0D1332DD" w14:textId="77777777" w:rsidR="00216279" w:rsidRPr="006A3034" w:rsidRDefault="00216279" w:rsidP="001024E8">
      <w:pPr>
        <w:jc w:val="both"/>
        <w:rPr>
          <w:lang w:val="es-CO"/>
        </w:rPr>
      </w:pPr>
    </w:p>
    <w:p w14:paraId="3493001C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>1. Haz clic en el botón.</w:t>
      </w:r>
    </w:p>
    <w:p w14:paraId="0677F204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lastRenderedPageBreak/>
        <w:t>2. Aparecerá un panel lateral con los jugadores empatados.</w:t>
      </w:r>
    </w:p>
    <w:p w14:paraId="428C2DA3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3. Usa los </w:t>
      </w:r>
      <w:r w:rsidRPr="006A3034">
        <w:rPr>
          <w:b/>
          <w:lang w:val="es-CO"/>
        </w:rPr>
        <w:t>botones de flecha ↑↓</w:t>
      </w:r>
      <w:r w:rsidRPr="006A3034">
        <w:rPr>
          <w:lang w:val="es-CO"/>
        </w:rPr>
        <w:t xml:space="preserve"> para reordenar manualmente quién clasifica.</w:t>
      </w:r>
    </w:p>
    <w:p w14:paraId="16BFAA2C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4. Haz clic en </w:t>
      </w:r>
      <w:r w:rsidRPr="006A3034">
        <w:rPr>
          <w:b/>
          <w:lang w:val="es-CO"/>
        </w:rPr>
        <w:t>"Guardar Desempate"</w:t>
      </w:r>
      <w:r w:rsidRPr="006A3034">
        <w:rPr>
          <w:lang w:val="es-CO"/>
        </w:rPr>
        <w:t xml:space="preserve"> para confirmar el orden.</w:t>
      </w:r>
    </w:p>
    <w:p w14:paraId="51F0194C" w14:textId="77777777" w:rsidR="00216279" w:rsidRPr="006A3034" w:rsidRDefault="00216279" w:rsidP="001024E8">
      <w:pPr>
        <w:jc w:val="both"/>
        <w:rPr>
          <w:lang w:val="es-CO"/>
        </w:rPr>
      </w:pPr>
    </w:p>
    <w:p w14:paraId="4DBE973F" w14:textId="050F5B2E" w:rsidR="00216279" w:rsidRPr="006A3034" w:rsidRDefault="00CC67C5" w:rsidP="001024E8">
      <w:pPr>
        <w:jc w:val="both"/>
        <w:rPr>
          <w:lang w:val="es-CO"/>
        </w:rPr>
      </w:pPr>
      <w:r w:rsidRPr="00CC67C5">
        <w:rPr>
          <w:noProof/>
          <w:lang w:val="es-CO"/>
        </w:rPr>
        <w:drawing>
          <wp:inline distT="0" distB="0" distL="0" distR="0" wp14:anchorId="3929B559" wp14:editId="101EF5AC">
            <wp:extent cx="3848637" cy="3305636"/>
            <wp:effectExtent l="0" t="0" r="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D2EF2" w14:textId="77777777" w:rsidR="00216279" w:rsidRPr="006A3034" w:rsidRDefault="00D60F68" w:rsidP="001024E8">
      <w:pPr>
        <w:pStyle w:val="Ttulo3"/>
        <w:jc w:val="both"/>
        <w:rPr>
          <w:lang w:val="es-CO"/>
        </w:rPr>
      </w:pPr>
      <w:bookmarkStart w:id="25" w:name="_Toc233192965"/>
      <w:r w:rsidRPr="006A3034">
        <w:rPr>
          <w:lang w:val="es-CO"/>
        </w:rPr>
        <w:t xml:space="preserve">5.6 Gestión de Jugadores (Solo </w:t>
      </w:r>
      <w:proofErr w:type="spellStart"/>
      <w:r w:rsidRPr="006A3034">
        <w:rPr>
          <w:lang w:val="es-CO"/>
        </w:rPr>
        <w:t>Admin</w:t>
      </w:r>
      <w:proofErr w:type="spellEnd"/>
      <w:r w:rsidRPr="006A3034">
        <w:rPr>
          <w:lang w:val="es-CO"/>
        </w:rPr>
        <w:t>)</w:t>
      </w:r>
      <w:bookmarkEnd w:id="25"/>
    </w:p>
    <w:p w14:paraId="2BBEC957" w14:textId="77777777" w:rsidR="00216279" w:rsidRPr="006A3034" w:rsidRDefault="00216279" w:rsidP="001024E8">
      <w:pPr>
        <w:jc w:val="both"/>
        <w:rPr>
          <w:lang w:val="es-CO"/>
        </w:rPr>
      </w:pPr>
    </w:p>
    <w:p w14:paraId="72C1CD9B" w14:textId="5C70161C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>En cada grupo, los administradores pueden gestionar los jugadores:</w:t>
      </w:r>
    </w:p>
    <w:p w14:paraId="0FF99A30" w14:textId="77777777" w:rsidR="00216279" w:rsidRDefault="00D60F68" w:rsidP="001024E8">
      <w:pPr>
        <w:pStyle w:val="Ttulo4"/>
        <w:jc w:val="both"/>
      </w:pPr>
      <w:proofErr w:type="spellStart"/>
      <w:r>
        <w:t>Renombrar</w:t>
      </w:r>
      <w:proofErr w:type="spellEnd"/>
      <w:r>
        <w:t xml:space="preserve"> un </w:t>
      </w:r>
      <w:proofErr w:type="spellStart"/>
      <w:r>
        <w:t>jugador</w:t>
      </w:r>
      <w:proofErr w:type="spellEnd"/>
    </w:p>
    <w:p w14:paraId="759CE60C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Haz clic en el </w:t>
      </w:r>
      <w:r w:rsidRPr="006A3034">
        <w:rPr>
          <w:b/>
          <w:lang w:val="es-CO"/>
        </w:rPr>
        <w:t>ícono de lápiz</w:t>
      </w:r>
      <w:r w:rsidRPr="006A3034">
        <w:rPr>
          <w:lang w:val="es-CO"/>
        </w:rPr>
        <w:t xml:space="preserve"> ✏</w:t>
      </w:r>
      <w:r>
        <w:t>️</w:t>
      </w:r>
      <w:r w:rsidRPr="006A3034">
        <w:rPr>
          <w:lang w:val="es-CO"/>
        </w:rPr>
        <w:t xml:space="preserve"> junto al nombre del jugador.</w:t>
      </w:r>
    </w:p>
    <w:p w14:paraId="1F32468F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>Edita el nombre en el campo que aparece.</w:t>
      </w:r>
    </w:p>
    <w:p w14:paraId="5F398721" w14:textId="3E61E767" w:rsidR="00216279" w:rsidRPr="00E80B01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Presiona </w:t>
      </w:r>
      <w:proofErr w:type="spellStart"/>
      <w:r w:rsidRPr="006A3034">
        <w:rPr>
          <w:b/>
          <w:lang w:val="es-CO"/>
        </w:rPr>
        <w:t>Enter</w:t>
      </w:r>
      <w:proofErr w:type="spellEnd"/>
      <w:r w:rsidRPr="006A3034">
        <w:rPr>
          <w:lang w:val="es-CO"/>
        </w:rPr>
        <w:t xml:space="preserve"> o el botón de confirmar para guardar.</w:t>
      </w:r>
    </w:p>
    <w:p w14:paraId="3D01DA46" w14:textId="77777777" w:rsidR="00216279" w:rsidRDefault="00D60F68" w:rsidP="001024E8">
      <w:pPr>
        <w:pStyle w:val="Ttulo4"/>
        <w:jc w:val="both"/>
      </w:pPr>
      <w:proofErr w:type="spellStart"/>
      <w:r>
        <w:t>Eliminar</w:t>
      </w:r>
      <w:proofErr w:type="spellEnd"/>
      <w:r>
        <w:t xml:space="preserve"> un </w:t>
      </w:r>
      <w:proofErr w:type="spellStart"/>
      <w:r>
        <w:t>jugador</w:t>
      </w:r>
      <w:proofErr w:type="spellEnd"/>
    </w:p>
    <w:p w14:paraId="0B1F8EBE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Haz clic en el </w:t>
      </w:r>
      <w:r w:rsidRPr="006A3034">
        <w:rPr>
          <w:b/>
          <w:lang w:val="es-CO"/>
        </w:rPr>
        <w:t>ícono de basurero</w:t>
      </w:r>
      <w:r w:rsidRPr="006A3034">
        <w:rPr>
          <w:lang w:val="es-CO"/>
        </w:rPr>
        <w:t xml:space="preserve"> </w:t>
      </w:r>
      <w:r>
        <w:t>🗑️</w:t>
      </w:r>
      <w:r w:rsidRPr="006A3034">
        <w:rPr>
          <w:lang w:val="es-CO"/>
        </w:rPr>
        <w:t xml:space="preserve"> junto al nombre del jugador.</w:t>
      </w:r>
    </w:p>
    <w:p w14:paraId="54B3C44C" w14:textId="77777777" w:rsidR="00216279" w:rsidRDefault="00D60F68" w:rsidP="001024E8">
      <w:pPr>
        <w:pStyle w:val="Listaconvietas"/>
        <w:jc w:val="both"/>
      </w:pPr>
      <w:r w:rsidRPr="006A3034">
        <w:rPr>
          <w:lang w:val="es-CO"/>
        </w:rPr>
        <w:t xml:space="preserve">Aparecerá una confirmación: </w:t>
      </w:r>
      <w:r w:rsidRPr="006A3034">
        <w:rPr>
          <w:i/>
          <w:lang w:val="es-CO"/>
        </w:rPr>
        <w:t xml:space="preserve">"¿Eliminar este jugador del grupo? </w:t>
      </w:r>
      <w:r>
        <w:rPr>
          <w:i/>
        </w:rPr>
        <w:t xml:space="preserve">Se </w:t>
      </w:r>
      <w:proofErr w:type="spellStart"/>
      <w:r>
        <w:rPr>
          <w:i/>
        </w:rPr>
        <w:t>borrarán</w:t>
      </w:r>
      <w:proofErr w:type="spellEnd"/>
      <w:r>
        <w:rPr>
          <w:i/>
        </w:rPr>
        <w:t xml:space="preserve"> sus </w:t>
      </w:r>
      <w:proofErr w:type="spellStart"/>
      <w:r>
        <w:rPr>
          <w:i/>
        </w:rPr>
        <w:t>partidos</w:t>
      </w:r>
      <w:proofErr w:type="spellEnd"/>
      <w:r>
        <w:rPr>
          <w:i/>
        </w:rPr>
        <w:t>."</w:t>
      </w:r>
    </w:p>
    <w:p w14:paraId="01AAB0C1" w14:textId="4FC6A7EA" w:rsidR="00216279" w:rsidRPr="00E80B01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Confirma para eliminar. Esta acción es </w:t>
      </w:r>
      <w:r w:rsidRPr="006A3034">
        <w:rPr>
          <w:b/>
          <w:lang w:val="es-CO"/>
        </w:rPr>
        <w:t>irreversible</w:t>
      </w:r>
      <w:r w:rsidRPr="006A3034">
        <w:rPr>
          <w:lang w:val="es-CO"/>
        </w:rPr>
        <w:t>.</w:t>
      </w:r>
    </w:p>
    <w:p w14:paraId="0C4B8CF8" w14:textId="77777777" w:rsidR="00216279" w:rsidRDefault="00D60F68" w:rsidP="001024E8">
      <w:pPr>
        <w:pStyle w:val="Ttulo4"/>
        <w:jc w:val="both"/>
      </w:pPr>
      <w:proofErr w:type="spellStart"/>
      <w:r>
        <w:t>Agregar</w:t>
      </w:r>
      <w:proofErr w:type="spellEnd"/>
      <w:r>
        <w:t xml:space="preserve"> un </w:t>
      </w:r>
      <w:proofErr w:type="spellStart"/>
      <w:r>
        <w:t>jugador</w:t>
      </w:r>
      <w:proofErr w:type="spellEnd"/>
    </w:p>
    <w:p w14:paraId="496BCA0E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Al final de cada grupo hay un </w:t>
      </w:r>
      <w:r w:rsidRPr="006A3034">
        <w:rPr>
          <w:b/>
          <w:lang w:val="es-CO"/>
        </w:rPr>
        <w:t>botón "+ Agregar jugador"</w:t>
      </w:r>
      <w:r w:rsidRPr="006A3034">
        <w:rPr>
          <w:lang w:val="es-CO"/>
        </w:rPr>
        <w:t>.</w:t>
      </w:r>
    </w:p>
    <w:p w14:paraId="47336241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>Haz clic en él, escribe el nombre del nuevo jugador y confirma.</w:t>
      </w:r>
    </w:p>
    <w:p w14:paraId="194D26BE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lastRenderedPageBreak/>
        <w:t>El sistema generará automáticamente los partidos necesarios para el nuevo jugador contra todos los demás del grupo.</w:t>
      </w:r>
    </w:p>
    <w:p w14:paraId="3FD3F34E" w14:textId="77777777" w:rsidR="00216279" w:rsidRPr="006A3034" w:rsidRDefault="00216279" w:rsidP="001024E8">
      <w:pPr>
        <w:jc w:val="both"/>
        <w:rPr>
          <w:lang w:val="es-CO"/>
        </w:rPr>
      </w:pPr>
    </w:p>
    <w:p w14:paraId="7E4D05DE" w14:textId="125BBD2C" w:rsidR="00216279" w:rsidRPr="006A3034" w:rsidRDefault="00CC67C5" w:rsidP="001024E8">
      <w:pPr>
        <w:jc w:val="both"/>
        <w:rPr>
          <w:lang w:val="es-CO"/>
        </w:rPr>
      </w:pPr>
      <w:r w:rsidRPr="00CC67C5">
        <w:rPr>
          <w:noProof/>
          <w:lang w:val="es-CO"/>
        </w:rPr>
        <w:drawing>
          <wp:inline distT="0" distB="0" distL="0" distR="0" wp14:anchorId="6474FB0D" wp14:editId="53384560">
            <wp:extent cx="5486400" cy="135763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C8DC7" w14:textId="1324988C" w:rsidR="00216279" w:rsidRPr="006A3034" w:rsidRDefault="00D60F68" w:rsidP="001024E8">
      <w:pPr>
        <w:pStyle w:val="Ttulo3"/>
        <w:jc w:val="both"/>
        <w:rPr>
          <w:lang w:val="es-CO"/>
        </w:rPr>
      </w:pPr>
      <w:bookmarkStart w:id="26" w:name="_Toc233192966"/>
      <w:r w:rsidRPr="006A3034">
        <w:rPr>
          <w:lang w:val="es-CO"/>
        </w:rPr>
        <w:t>5.7 Secuencias de Partidos (Rondas)</w:t>
      </w:r>
      <w:bookmarkEnd w:id="26"/>
    </w:p>
    <w:p w14:paraId="1FC94FCA" w14:textId="7DFCF2D8" w:rsidR="00216279" w:rsidRPr="00E80B01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Además de la tabla cruzada, el sistema muestra las </w:t>
      </w:r>
      <w:r w:rsidRPr="006A3034">
        <w:rPr>
          <w:b/>
          <w:lang w:val="es-CO"/>
        </w:rPr>
        <w:t>rondas de partidos</w:t>
      </w:r>
      <w:r w:rsidRPr="006A3034">
        <w:rPr>
          <w:lang w:val="es-CO"/>
        </w:rPr>
        <w:t xml:space="preserve"> organizadas cronológicamente usando el </w:t>
      </w:r>
      <w:r w:rsidRPr="006A3034">
        <w:rPr>
          <w:b/>
          <w:lang w:val="es-CO"/>
        </w:rPr>
        <w:t>algoritmo de Berger</w:t>
      </w:r>
      <w:r w:rsidRPr="006A3034">
        <w:rPr>
          <w:lang w:val="es-CO"/>
        </w:rPr>
        <w:t xml:space="preserve">. </w:t>
      </w:r>
      <w:r w:rsidRPr="00E80B01">
        <w:rPr>
          <w:lang w:val="es-CO"/>
        </w:rPr>
        <w:t>Cada ronda muestra:</w:t>
      </w:r>
    </w:p>
    <w:p w14:paraId="0906CB2F" w14:textId="77777777" w:rsidR="00216279" w:rsidRDefault="00D60F68" w:rsidP="001024E8">
      <w:pPr>
        <w:pStyle w:val="Listaconvietas"/>
        <w:jc w:val="both"/>
      </w:pPr>
      <w:proofErr w:type="spellStart"/>
      <w:r>
        <w:t>Número</w:t>
      </w:r>
      <w:proofErr w:type="spellEnd"/>
      <w:r>
        <w:t xml:space="preserve"> de </w:t>
      </w:r>
      <w:proofErr w:type="spellStart"/>
      <w:r>
        <w:t>ronda</w:t>
      </w:r>
      <w:proofErr w:type="spellEnd"/>
    </w:p>
    <w:p w14:paraId="64AD7289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>Cada partido con los números de posición de los jugadores (</w:t>
      </w:r>
      <w:proofErr w:type="spellStart"/>
      <w:r w:rsidRPr="006A3034">
        <w:rPr>
          <w:lang w:val="es-CO"/>
        </w:rPr>
        <w:t>ej</w:t>
      </w:r>
      <w:proofErr w:type="spellEnd"/>
      <w:r w:rsidRPr="006A3034">
        <w:rPr>
          <w:lang w:val="es-CO"/>
        </w:rPr>
        <w:t>: 1 vs 4, 2 vs 3)</w:t>
      </w:r>
    </w:p>
    <w:p w14:paraId="6D0FCEE7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>Los nombres completos de los jugadores</w:t>
      </w:r>
    </w:p>
    <w:p w14:paraId="12816BA8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Si el partido ya tiene resultado, aparece con un </w:t>
      </w:r>
      <w:r w:rsidRPr="006A3034">
        <w:rPr>
          <w:b/>
          <w:lang w:val="es-CO"/>
        </w:rPr>
        <w:t>✓ verde</w:t>
      </w:r>
    </w:p>
    <w:p w14:paraId="0A0BC9B3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Si el partido está pendiente y hay mesas disponibles, aparece el </w:t>
      </w:r>
      <w:r w:rsidRPr="006A3034">
        <w:rPr>
          <w:b/>
          <w:lang w:val="es-CO"/>
        </w:rPr>
        <w:t>selector de mesa</w:t>
      </w:r>
      <w:r w:rsidRPr="006A3034">
        <w:rPr>
          <w:lang w:val="es-CO"/>
        </w:rPr>
        <w:t xml:space="preserve"> (</w:t>
      </w:r>
      <w:proofErr w:type="spellStart"/>
      <w:r w:rsidRPr="006A3034">
        <w:rPr>
          <w:lang w:val="es-CO"/>
        </w:rPr>
        <w:t>admin</w:t>
      </w:r>
      <w:proofErr w:type="spellEnd"/>
      <w:r w:rsidRPr="006A3034">
        <w:rPr>
          <w:lang w:val="es-CO"/>
        </w:rPr>
        <w:t>) o el número de mesa asignada (visitante)</w:t>
      </w:r>
    </w:p>
    <w:p w14:paraId="01459E50" w14:textId="77777777" w:rsidR="00216279" w:rsidRPr="006A3034" w:rsidRDefault="00216279" w:rsidP="001024E8">
      <w:pPr>
        <w:jc w:val="both"/>
        <w:rPr>
          <w:lang w:val="es-CO"/>
        </w:rPr>
      </w:pPr>
    </w:p>
    <w:p w14:paraId="6F470FD8" w14:textId="6DD12104" w:rsidR="00216279" w:rsidRPr="006A3034" w:rsidRDefault="00CC67C5" w:rsidP="001024E8">
      <w:pPr>
        <w:jc w:val="both"/>
        <w:rPr>
          <w:lang w:val="es-CO"/>
        </w:rPr>
      </w:pPr>
      <w:r w:rsidRPr="00CC67C5">
        <w:rPr>
          <w:noProof/>
          <w:lang w:val="es-CO"/>
        </w:rPr>
        <w:drawing>
          <wp:inline distT="0" distB="0" distL="0" distR="0" wp14:anchorId="0AEC8FB1" wp14:editId="434348F1">
            <wp:extent cx="5486400" cy="1249680"/>
            <wp:effectExtent l="0" t="0" r="0" b="762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2AD95" w14:textId="6BFD4D50" w:rsidR="00216279" w:rsidRPr="006A3034" w:rsidRDefault="00D60F68" w:rsidP="001024E8">
      <w:pPr>
        <w:pStyle w:val="Ttulo2"/>
        <w:jc w:val="both"/>
        <w:rPr>
          <w:lang w:val="es-CO"/>
        </w:rPr>
      </w:pPr>
      <w:bookmarkStart w:id="27" w:name="_Toc233192967"/>
      <w:r w:rsidRPr="006A3034">
        <w:rPr>
          <w:lang w:val="es-CO"/>
        </w:rPr>
        <w:t>6. Vista de Llaves (Eliminación Directa)</w:t>
      </w:r>
      <w:bookmarkEnd w:id="27"/>
    </w:p>
    <w:p w14:paraId="50F9FAE7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Una vez que todas las secuencias de una categoría están completas, el administrador puede </w:t>
      </w:r>
      <w:r w:rsidRPr="006A3034">
        <w:rPr>
          <w:b/>
          <w:lang w:val="es-CO"/>
        </w:rPr>
        <w:t>generar las llaves de eliminación directa</w:t>
      </w:r>
      <w:r w:rsidRPr="006A3034">
        <w:rPr>
          <w:lang w:val="es-CO"/>
        </w:rPr>
        <w:t>. Se accede desde el botón "</w:t>
      </w:r>
      <w:r>
        <w:t>🏆</w:t>
      </w:r>
      <w:r w:rsidRPr="006A3034">
        <w:rPr>
          <w:lang w:val="es-CO"/>
        </w:rPr>
        <w:t xml:space="preserve"> Generar Llaves" en la página de secuencias, o directamente desde la tarjeta de la categoría si las llaves ya existen.</w:t>
      </w:r>
    </w:p>
    <w:p w14:paraId="211B5E97" w14:textId="77777777" w:rsidR="00216279" w:rsidRPr="006A3034" w:rsidRDefault="00216279" w:rsidP="001024E8">
      <w:pPr>
        <w:jc w:val="both"/>
        <w:rPr>
          <w:lang w:val="es-CO"/>
        </w:rPr>
      </w:pPr>
    </w:p>
    <w:p w14:paraId="0BEAADCD" w14:textId="6CD79AE9" w:rsidR="00216279" w:rsidRPr="006A3034" w:rsidRDefault="00CC67C5" w:rsidP="001024E8">
      <w:pPr>
        <w:jc w:val="both"/>
        <w:rPr>
          <w:lang w:val="es-CO"/>
        </w:rPr>
      </w:pPr>
      <w:r w:rsidRPr="00CC67C5">
        <w:rPr>
          <w:noProof/>
          <w:lang w:val="es-CO"/>
        </w:rPr>
        <w:lastRenderedPageBreak/>
        <w:drawing>
          <wp:inline distT="0" distB="0" distL="0" distR="0" wp14:anchorId="265EBF54" wp14:editId="4E02C3AD">
            <wp:extent cx="5486400" cy="1383030"/>
            <wp:effectExtent l="0" t="0" r="0" b="762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274AA" w14:textId="6F8BF836" w:rsidR="00216279" w:rsidRDefault="00D60F68" w:rsidP="001024E8">
      <w:pPr>
        <w:pStyle w:val="Ttulo3"/>
        <w:jc w:val="both"/>
      </w:pPr>
      <w:bookmarkStart w:id="28" w:name="_Toc233192968"/>
      <w:r>
        <w:t xml:space="preserve">6.1 </w:t>
      </w:r>
      <w:proofErr w:type="spellStart"/>
      <w:r>
        <w:t>Encabezado</w:t>
      </w:r>
      <w:bookmarkEnd w:id="28"/>
      <w:proofErr w:type="spellEnd"/>
    </w:p>
    <w:p w14:paraId="10B25D9A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b/>
          <w:lang w:val="es-CO"/>
        </w:rPr>
        <w:t>Logo</w:t>
      </w:r>
      <w:r w:rsidRPr="006A3034">
        <w:rPr>
          <w:lang w:val="es-CO"/>
        </w:rPr>
        <w:t xml:space="preserve"> y botones de navegación (igual que en la vista de secuencias)</w:t>
      </w:r>
    </w:p>
    <w:p w14:paraId="25BD8722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>Si el torneo no está finalizado, puede mostrar botones adicionales de gestión</w:t>
      </w:r>
    </w:p>
    <w:p w14:paraId="72F5E0F1" w14:textId="77777777" w:rsidR="00216279" w:rsidRPr="006A3034" w:rsidRDefault="00216279" w:rsidP="001024E8">
      <w:pPr>
        <w:jc w:val="both"/>
        <w:rPr>
          <w:lang w:val="es-CO"/>
        </w:rPr>
      </w:pPr>
    </w:p>
    <w:p w14:paraId="2BC294A5" w14:textId="67BE1D16" w:rsidR="00216279" w:rsidRPr="006A3034" w:rsidRDefault="00D60F68" w:rsidP="001024E8">
      <w:pPr>
        <w:pStyle w:val="Ttulo3"/>
        <w:jc w:val="both"/>
        <w:rPr>
          <w:lang w:val="es-CO"/>
        </w:rPr>
      </w:pPr>
      <w:bookmarkStart w:id="29" w:name="_Toc233192969"/>
      <w:r w:rsidRPr="006A3034">
        <w:rPr>
          <w:lang w:val="es-CO"/>
        </w:rPr>
        <w:t>6.2 Menú de Mesas</w:t>
      </w:r>
      <w:bookmarkEnd w:id="29"/>
    </w:p>
    <w:p w14:paraId="62CD38FC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El mismo </w:t>
      </w:r>
      <w:r w:rsidRPr="006A3034">
        <w:rPr>
          <w:b/>
          <w:lang w:val="es-CO"/>
        </w:rPr>
        <w:t>menú de mesas</w:t>
      </w:r>
      <w:r w:rsidRPr="006A3034">
        <w:rPr>
          <w:lang w:val="es-CO"/>
        </w:rPr>
        <w:t xml:space="preserve"> fijo aparece en la parte superior, con la misma funcionalidad descrita en la sección 4.</w:t>
      </w:r>
    </w:p>
    <w:p w14:paraId="760FFA7A" w14:textId="77777777" w:rsidR="00216279" w:rsidRPr="006A3034" w:rsidRDefault="00216279" w:rsidP="001024E8">
      <w:pPr>
        <w:jc w:val="both"/>
        <w:rPr>
          <w:lang w:val="es-CO"/>
        </w:rPr>
      </w:pPr>
    </w:p>
    <w:p w14:paraId="1F176F52" w14:textId="036EBD5F" w:rsidR="00216279" w:rsidRPr="006A3034" w:rsidRDefault="00D60F68" w:rsidP="001024E8">
      <w:pPr>
        <w:pStyle w:val="Ttulo3"/>
        <w:jc w:val="both"/>
        <w:rPr>
          <w:lang w:val="es-CO"/>
        </w:rPr>
      </w:pPr>
      <w:bookmarkStart w:id="30" w:name="_Toc233192970"/>
      <w:r w:rsidRPr="006A3034">
        <w:rPr>
          <w:lang w:val="es-CO"/>
        </w:rPr>
        <w:t xml:space="preserve">6.3 El </w:t>
      </w:r>
      <w:proofErr w:type="spellStart"/>
      <w:r w:rsidRPr="006A3034">
        <w:rPr>
          <w:lang w:val="es-CO"/>
        </w:rPr>
        <w:t>Bracket</w:t>
      </w:r>
      <w:bookmarkEnd w:id="30"/>
      <w:proofErr w:type="spellEnd"/>
    </w:p>
    <w:p w14:paraId="343C8265" w14:textId="0B32E6A9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El </w:t>
      </w:r>
      <w:proofErr w:type="spellStart"/>
      <w:r w:rsidRPr="006A3034">
        <w:rPr>
          <w:lang w:val="es-CO"/>
        </w:rPr>
        <w:t>bracket</w:t>
      </w:r>
      <w:proofErr w:type="spellEnd"/>
      <w:r w:rsidRPr="006A3034">
        <w:rPr>
          <w:lang w:val="es-CO"/>
        </w:rPr>
        <w:t xml:space="preserve"> de eliminación directa se muestra como un </w:t>
      </w:r>
      <w:r w:rsidRPr="006A3034">
        <w:rPr>
          <w:b/>
          <w:lang w:val="es-CO"/>
        </w:rPr>
        <w:t>árbol visual de partidos</w:t>
      </w:r>
      <w:r w:rsidRPr="006A3034">
        <w:rPr>
          <w:lang w:val="es-CO"/>
        </w:rPr>
        <w:t>:</w:t>
      </w:r>
    </w:p>
    <w:p w14:paraId="10633BB4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Cada </w:t>
      </w:r>
      <w:r w:rsidRPr="006A3034">
        <w:rPr>
          <w:b/>
          <w:lang w:val="es-CO"/>
        </w:rPr>
        <w:t>"caja" de partido</w:t>
      </w:r>
      <w:r w:rsidRPr="006A3034">
        <w:rPr>
          <w:lang w:val="es-CO"/>
        </w:rPr>
        <w:t xml:space="preserve"> contiene dos jugadores enfrentados.</w:t>
      </w:r>
    </w:p>
    <w:p w14:paraId="49F62828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El </w:t>
      </w:r>
      <w:r w:rsidRPr="006A3034">
        <w:rPr>
          <w:b/>
          <w:lang w:val="es-CO"/>
        </w:rPr>
        <w:t>ganador avanza</w:t>
      </w:r>
      <w:r w:rsidRPr="006A3034">
        <w:rPr>
          <w:lang w:val="es-CO"/>
        </w:rPr>
        <w:t xml:space="preserve"> automáticamente a la siguiente ronda al ser registrado.</w:t>
      </w:r>
    </w:p>
    <w:p w14:paraId="036F501D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>Las rondas están etiquetadas: Ronda 1, Cuartos de Final, Semifinal, Final.</w:t>
      </w:r>
    </w:p>
    <w:p w14:paraId="60612A3F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Los partidos completados muestran el ganador </w:t>
      </w:r>
      <w:r w:rsidRPr="006A3034">
        <w:rPr>
          <w:b/>
          <w:lang w:val="es-CO"/>
        </w:rPr>
        <w:t>resaltado en cian</w:t>
      </w:r>
      <w:r w:rsidRPr="006A3034">
        <w:rPr>
          <w:lang w:val="es-CO"/>
        </w:rPr>
        <w:t xml:space="preserve"> y el perdedor en gris.</w:t>
      </w:r>
    </w:p>
    <w:p w14:paraId="0A9E9831" w14:textId="77777777" w:rsidR="00216279" w:rsidRPr="006A3034" w:rsidRDefault="00216279" w:rsidP="001024E8">
      <w:pPr>
        <w:jc w:val="both"/>
        <w:rPr>
          <w:lang w:val="es-CO"/>
        </w:rPr>
      </w:pPr>
    </w:p>
    <w:p w14:paraId="4311A62F" w14:textId="6E7BB27A" w:rsidR="00216279" w:rsidRPr="006A3034" w:rsidRDefault="00CC67C5" w:rsidP="001024E8">
      <w:pPr>
        <w:jc w:val="both"/>
        <w:rPr>
          <w:lang w:val="es-CO"/>
        </w:rPr>
      </w:pPr>
      <w:r w:rsidRPr="00CC67C5">
        <w:rPr>
          <w:noProof/>
          <w:lang w:val="es-CO"/>
        </w:rPr>
        <w:drawing>
          <wp:inline distT="0" distB="0" distL="0" distR="0" wp14:anchorId="1A7AE902" wp14:editId="10431FFA">
            <wp:extent cx="5486400" cy="132016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4CB78" w14:textId="4A6399F6" w:rsidR="00216279" w:rsidRPr="006A3034" w:rsidRDefault="00D60F68" w:rsidP="001024E8">
      <w:pPr>
        <w:pStyle w:val="Ttulo3"/>
        <w:jc w:val="both"/>
        <w:rPr>
          <w:lang w:val="es-CO"/>
        </w:rPr>
      </w:pPr>
      <w:bookmarkStart w:id="31" w:name="_Toc233192971"/>
      <w:r w:rsidRPr="006A3034">
        <w:rPr>
          <w:lang w:val="es-CO"/>
        </w:rPr>
        <w:t xml:space="preserve">6.4 Registrar Ganador (Solo </w:t>
      </w:r>
      <w:proofErr w:type="spellStart"/>
      <w:r w:rsidRPr="006A3034">
        <w:rPr>
          <w:lang w:val="es-CO"/>
        </w:rPr>
        <w:t>Admin</w:t>
      </w:r>
      <w:proofErr w:type="spellEnd"/>
      <w:r w:rsidRPr="006A3034">
        <w:rPr>
          <w:lang w:val="es-CO"/>
        </w:rPr>
        <w:t>)</w:t>
      </w:r>
      <w:bookmarkEnd w:id="31"/>
    </w:p>
    <w:p w14:paraId="53C40750" w14:textId="3AC791B9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>Para registrar el resultado de un partido en las llaves:</w:t>
      </w:r>
    </w:p>
    <w:p w14:paraId="225966ED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>1. Haz clic en uno de los dos jugadores del partido.</w:t>
      </w:r>
    </w:p>
    <w:p w14:paraId="5ACE43EC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2. Aparecerá un </w:t>
      </w:r>
      <w:r w:rsidRPr="006A3034">
        <w:rPr>
          <w:b/>
          <w:lang w:val="es-CO"/>
        </w:rPr>
        <w:t>modal de confirmación</w:t>
      </w:r>
      <w:r w:rsidRPr="006A3034">
        <w:rPr>
          <w:lang w:val="es-CO"/>
        </w:rPr>
        <w:t xml:space="preserve"> que pregunta "¿Confirmar a [Nombre] como ganador?"</w:t>
      </w:r>
    </w:p>
    <w:p w14:paraId="3610ACEC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3. Haz clic en </w:t>
      </w:r>
      <w:r w:rsidRPr="006A3034">
        <w:rPr>
          <w:b/>
          <w:lang w:val="es-CO"/>
        </w:rPr>
        <w:t>"Confirmar"</w:t>
      </w:r>
      <w:r w:rsidRPr="006A3034">
        <w:rPr>
          <w:lang w:val="es-CO"/>
        </w:rPr>
        <w:t xml:space="preserve"> para registrar.</w:t>
      </w:r>
    </w:p>
    <w:p w14:paraId="38C69AB3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lastRenderedPageBreak/>
        <w:t>4. El jugador ganador avanza automáticamente al siguiente partido.</w:t>
      </w:r>
    </w:p>
    <w:p w14:paraId="72C6BE97" w14:textId="1A7CF020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5. Si el partido tenía una </w:t>
      </w:r>
      <w:r w:rsidRPr="006A3034">
        <w:rPr>
          <w:b/>
          <w:lang w:val="es-CO"/>
        </w:rPr>
        <w:t>mesa asignada</w:t>
      </w:r>
      <w:r w:rsidRPr="006A3034">
        <w:rPr>
          <w:lang w:val="es-CO"/>
        </w:rPr>
        <w:t>, esta se libera automáticamente.</w:t>
      </w:r>
    </w:p>
    <w:p w14:paraId="5815C034" w14:textId="6B7D5611" w:rsidR="00216279" w:rsidRPr="006A3034" w:rsidRDefault="00CC67C5" w:rsidP="001024E8">
      <w:pPr>
        <w:jc w:val="both"/>
        <w:rPr>
          <w:lang w:val="es-CO"/>
        </w:rPr>
      </w:pPr>
      <w:r w:rsidRPr="00CC67C5">
        <w:rPr>
          <w:noProof/>
          <w:lang w:val="es-CO"/>
        </w:rPr>
        <w:drawing>
          <wp:inline distT="0" distB="0" distL="0" distR="0" wp14:anchorId="425BAD4E" wp14:editId="52146F2A">
            <wp:extent cx="4982270" cy="203863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CE51" w14:textId="390BF32E" w:rsidR="00216279" w:rsidRPr="006A3034" w:rsidRDefault="00D60F68" w:rsidP="001024E8">
      <w:pPr>
        <w:pStyle w:val="Ttulo3"/>
        <w:jc w:val="both"/>
        <w:rPr>
          <w:lang w:val="es-CO"/>
        </w:rPr>
      </w:pPr>
      <w:bookmarkStart w:id="32" w:name="_Toc233192972"/>
      <w:r w:rsidRPr="006A3034">
        <w:rPr>
          <w:lang w:val="es-CO"/>
        </w:rPr>
        <w:t xml:space="preserve">6.5 Asignar Mesa en las Llaves (Solo </w:t>
      </w:r>
      <w:proofErr w:type="spellStart"/>
      <w:r w:rsidRPr="006A3034">
        <w:rPr>
          <w:lang w:val="es-CO"/>
        </w:rPr>
        <w:t>Admin</w:t>
      </w:r>
      <w:proofErr w:type="spellEnd"/>
      <w:r w:rsidRPr="006A3034">
        <w:rPr>
          <w:lang w:val="es-CO"/>
        </w:rPr>
        <w:t>)</w:t>
      </w:r>
      <w:bookmarkEnd w:id="32"/>
    </w:p>
    <w:p w14:paraId="4FD302FE" w14:textId="77777777" w:rsidR="00216279" w:rsidRPr="00E80B01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En cada partido pendiente de las llaves, aparece un </w:t>
      </w:r>
      <w:r w:rsidRPr="006A3034">
        <w:rPr>
          <w:b/>
          <w:lang w:val="es-CO"/>
        </w:rPr>
        <w:t>selector de mesa</w:t>
      </w:r>
      <w:r w:rsidRPr="006A3034">
        <w:rPr>
          <w:lang w:val="es-CO"/>
        </w:rPr>
        <w:t xml:space="preserve"> igual al de las secuencias. </w:t>
      </w:r>
      <w:r w:rsidRPr="00E80B01">
        <w:rPr>
          <w:lang w:val="es-CO"/>
        </w:rPr>
        <w:t>Funciona de la misma manera:</w:t>
      </w:r>
    </w:p>
    <w:p w14:paraId="6D26B6FE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>Selecciona la mesa deseada del desplegable.</w:t>
      </w:r>
    </w:p>
    <w:p w14:paraId="01471D9F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>La mesa se marca como ocupada inmediatamente en el menú superior.</w:t>
      </w:r>
    </w:p>
    <w:p w14:paraId="20480D3E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>Al confirmar el ganador, la mesa se libera automáticamente.</w:t>
      </w:r>
    </w:p>
    <w:p w14:paraId="0730CB03" w14:textId="77777777" w:rsidR="00216279" w:rsidRPr="006A3034" w:rsidRDefault="00216279" w:rsidP="001024E8">
      <w:pPr>
        <w:jc w:val="both"/>
        <w:rPr>
          <w:lang w:val="es-CO"/>
        </w:rPr>
      </w:pPr>
    </w:p>
    <w:p w14:paraId="0058E8D5" w14:textId="6A1651E6" w:rsidR="00216279" w:rsidRPr="006A3034" w:rsidRDefault="00D60F68" w:rsidP="001024E8">
      <w:pPr>
        <w:pStyle w:val="Ttulo3"/>
        <w:jc w:val="both"/>
        <w:rPr>
          <w:lang w:val="es-CO"/>
        </w:rPr>
      </w:pPr>
      <w:bookmarkStart w:id="33" w:name="_Toc233192973"/>
      <w:r w:rsidRPr="006A3034">
        <w:rPr>
          <w:lang w:val="es-CO"/>
        </w:rPr>
        <w:t xml:space="preserve">6.6 Arrastrar y Reordenar Jugadores (Solo </w:t>
      </w:r>
      <w:proofErr w:type="spellStart"/>
      <w:r w:rsidRPr="006A3034">
        <w:rPr>
          <w:lang w:val="es-CO"/>
        </w:rPr>
        <w:t>Admin</w:t>
      </w:r>
      <w:proofErr w:type="spellEnd"/>
      <w:r w:rsidRPr="006A3034">
        <w:rPr>
          <w:lang w:val="es-CO"/>
        </w:rPr>
        <w:t>)</w:t>
      </w:r>
      <w:bookmarkEnd w:id="33"/>
    </w:p>
    <w:p w14:paraId="1CBEDC49" w14:textId="7550D518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Antes de que los partidos comiencen, el administrador puede </w:t>
      </w:r>
      <w:r w:rsidRPr="006A3034">
        <w:rPr>
          <w:b/>
          <w:lang w:val="es-CO"/>
        </w:rPr>
        <w:t>reorganizar los jugadores</w:t>
      </w:r>
      <w:r w:rsidRPr="006A3034">
        <w:rPr>
          <w:lang w:val="es-CO"/>
        </w:rPr>
        <w:t xml:space="preserve"> del </w:t>
      </w:r>
      <w:proofErr w:type="spellStart"/>
      <w:r w:rsidRPr="006A3034">
        <w:rPr>
          <w:lang w:val="es-CO"/>
        </w:rPr>
        <w:t>bracket</w:t>
      </w:r>
      <w:proofErr w:type="spellEnd"/>
      <w:r w:rsidRPr="006A3034">
        <w:rPr>
          <w:lang w:val="es-CO"/>
        </w:rPr>
        <w:t xml:space="preserve"> arrastrándolos:</w:t>
      </w:r>
    </w:p>
    <w:p w14:paraId="61158E7F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>1. Haz clic y mantén presionado sobre un jugador.</w:t>
      </w:r>
    </w:p>
    <w:p w14:paraId="13087DE6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2. Arrástralo a otra posición en el </w:t>
      </w:r>
      <w:proofErr w:type="spellStart"/>
      <w:r w:rsidRPr="006A3034">
        <w:rPr>
          <w:lang w:val="es-CO"/>
        </w:rPr>
        <w:t>bracket</w:t>
      </w:r>
      <w:proofErr w:type="spellEnd"/>
      <w:r w:rsidRPr="006A3034">
        <w:rPr>
          <w:lang w:val="es-CO"/>
        </w:rPr>
        <w:t>.</w:t>
      </w:r>
    </w:p>
    <w:p w14:paraId="47D29946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>3. Suéltalo para intercambiar su posición con el jugador destino.</w:t>
      </w:r>
    </w:p>
    <w:p w14:paraId="754EFF86" w14:textId="77777777" w:rsidR="00216279" w:rsidRPr="006A3034" w:rsidRDefault="00216279" w:rsidP="001024E8">
      <w:pPr>
        <w:jc w:val="both"/>
        <w:rPr>
          <w:lang w:val="es-CO"/>
        </w:rPr>
      </w:pPr>
    </w:p>
    <w:p w14:paraId="72ADA380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Esto es útil para ajustar el orden del </w:t>
      </w:r>
      <w:proofErr w:type="spellStart"/>
      <w:r w:rsidRPr="006A3034">
        <w:rPr>
          <w:lang w:val="es-CO"/>
        </w:rPr>
        <w:t>bracket</w:t>
      </w:r>
      <w:proofErr w:type="spellEnd"/>
      <w:r w:rsidRPr="006A3034">
        <w:rPr>
          <w:lang w:val="es-CO"/>
        </w:rPr>
        <w:t xml:space="preserve"> según criterios adicionales.</w:t>
      </w:r>
    </w:p>
    <w:p w14:paraId="0A664E07" w14:textId="77777777" w:rsidR="00216279" w:rsidRPr="006A3034" w:rsidRDefault="00216279" w:rsidP="001024E8">
      <w:pPr>
        <w:jc w:val="both"/>
        <w:rPr>
          <w:lang w:val="es-CO"/>
        </w:rPr>
      </w:pPr>
    </w:p>
    <w:p w14:paraId="5FB4759F" w14:textId="30A5FE49" w:rsidR="00216279" w:rsidRPr="006A3034" w:rsidRDefault="00CC67C5" w:rsidP="001024E8">
      <w:pPr>
        <w:jc w:val="both"/>
        <w:rPr>
          <w:lang w:val="es-CO"/>
        </w:rPr>
      </w:pPr>
      <w:r w:rsidRPr="00CC67C5">
        <w:rPr>
          <w:noProof/>
          <w:lang w:val="es-CO"/>
        </w:rPr>
        <w:lastRenderedPageBreak/>
        <w:drawing>
          <wp:inline distT="0" distB="0" distL="0" distR="0" wp14:anchorId="6B1905DE" wp14:editId="3B76B9EE">
            <wp:extent cx="5486400" cy="265303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B3A41" w14:textId="4614A8E2" w:rsidR="00216279" w:rsidRPr="006A3034" w:rsidRDefault="00D60F68" w:rsidP="001024E8">
      <w:pPr>
        <w:pStyle w:val="Ttulo3"/>
        <w:jc w:val="both"/>
        <w:rPr>
          <w:lang w:val="es-CO"/>
        </w:rPr>
      </w:pPr>
      <w:bookmarkStart w:id="34" w:name="_Toc233192974"/>
      <w:r w:rsidRPr="006A3034">
        <w:rPr>
          <w:lang w:val="es-CO"/>
        </w:rPr>
        <w:t xml:space="preserve">6.7 Agregar Jugador Extra (Solo </w:t>
      </w:r>
      <w:proofErr w:type="spellStart"/>
      <w:r w:rsidRPr="006A3034">
        <w:rPr>
          <w:lang w:val="es-CO"/>
        </w:rPr>
        <w:t>Admin</w:t>
      </w:r>
      <w:proofErr w:type="spellEnd"/>
      <w:r w:rsidRPr="006A3034">
        <w:rPr>
          <w:lang w:val="es-CO"/>
        </w:rPr>
        <w:t>)</w:t>
      </w:r>
      <w:bookmarkEnd w:id="34"/>
    </w:p>
    <w:p w14:paraId="03C248ED" w14:textId="219FB4DA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Si un jugador no aparece en el </w:t>
      </w:r>
      <w:proofErr w:type="spellStart"/>
      <w:r w:rsidRPr="006A3034">
        <w:rPr>
          <w:lang w:val="es-CO"/>
        </w:rPr>
        <w:t>bracket</w:t>
      </w:r>
      <w:proofErr w:type="spellEnd"/>
      <w:r w:rsidRPr="006A3034">
        <w:rPr>
          <w:lang w:val="es-CO"/>
        </w:rPr>
        <w:t xml:space="preserve"> (por ejemplo, un </w:t>
      </w:r>
      <w:proofErr w:type="spellStart"/>
      <w:r w:rsidRPr="006A3034">
        <w:rPr>
          <w:lang w:val="es-CO"/>
        </w:rPr>
        <w:t>wildcard</w:t>
      </w:r>
      <w:proofErr w:type="spellEnd"/>
      <w:r w:rsidRPr="006A3034">
        <w:rPr>
          <w:lang w:val="es-CO"/>
        </w:rPr>
        <w:t xml:space="preserve">), hay un botón </w:t>
      </w:r>
      <w:r w:rsidRPr="006A3034">
        <w:rPr>
          <w:b/>
          <w:lang w:val="es-CO"/>
        </w:rPr>
        <w:t>"+ Agregar jugador"</w:t>
      </w:r>
      <w:r w:rsidRPr="006A3034">
        <w:rPr>
          <w:lang w:val="es-CO"/>
        </w:rPr>
        <w:t xml:space="preserve"> en la parte superior. Al hacer clic:</w:t>
      </w:r>
    </w:p>
    <w:p w14:paraId="4F745DA0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>1. Se abre un modal con un campo de texto.</w:t>
      </w:r>
    </w:p>
    <w:p w14:paraId="3E389F70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>2. Escribe el nombre completo del jugador.</w:t>
      </w:r>
    </w:p>
    <w:p w14:paraId="1D495D23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3. Presiona </w:t>
      </w:r>
      <w:r w:rsidRPr="006A3034">
        <w:rPr>
          <w:b/>
          <w:lang w:val="es-CO"/>
        </w:rPr>
        <w:t>"Confirmar"</w:t>
      </w:r>
      <w:r w:rsidRPr="006A3034">
        <w:rPr>
          <w:lang w:val="es-CO"/>
        </w:rPr>
        <w:t>.</w:t>
      </w:r>
    </w:p>
    <w:p w14:paraId="2286CC34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4. El jugador aparece en la primera posición disponible del </w:t>
      </w:r>
      <w:proofErr w:type="spellStart"/>
      <w:r w:rsidRPr="006A3034">
        <w:rPr>
          <w:lang w:val="es-CO"/>
        </w:rPr>
        <w:t>bracket</w:t>
      </w:r>
      <w:proofErr w:type="spellEnd"/>
      <w:r w:rsidRPr="006A3034">
        <w:rPr>
          <w:lang w:val="es-CO"/>
        </w:rPr>
        <w:t>.</w:t>
      </w:r>
    </w:p>
    <w:p w14:paraId="28549B1E" w14:textId="77777777" w:rsidR="00216279" w:rsidRPr="006A3034" w:rsidRDefault="00216279" w:rsidP="001024E8">
      <w:pPr>
        <w:jc w:val="both"/>
        <w:rPr>
          <w:lang w:val="es-CO"/>
        </w:rPr>
      </w:pPr>
    </w:p>
    <w:p w14:paraId="471B4996" w14:textId="06E9E55E" w:rsidR="00216279" w:rsidRPr="006A3034" w:rsidRDefault="00D60F68" w:rsidP="001024E8">
      <w:pPr>
        <w:pStyle w:val="Ttulo3"/>
        <w:jc w:val="both"/>
        <w:rPr>
          <w:lang w:val="es-CO"/>
        </w:rPr>
      </w:pPr>
      <w:bookmarkStart w:id="35" w:name="_Toc233192975"/>
      <w:r w:rsidRPr="006A3034">
        <w:rPr>
          <w:lang w:val="es-CO"/>
        </w:rPr>
        <w:t>6.8 Cuadro de Honor (Ranking Final)</w:t>
      </w:r>
      <w:bookmarkEnd w:id="35"/>
    </w:p>
    <w:p w14:paraId="7CE2D176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Cuando </w:t>
      </w:r>
      <w:r w:rsidRPr="006A3034">
        <w:rPr>
          <w:b/>
          <w:lang w:val="es-CO"/>
        </w:rPr>
        <w:t xml:space="preserve">todos los partidos del </w:t>
      </w:r>
      <w:proofErr w:type="spellStart"/>
      <w:r w:rsidRPr="006A3034">
        <w:rPr>
          <w:b/>
          <w:lang w:val="es-CO"/>
        </w:rPr>
        <w:t>bracket</w:t>
      </w:r>
      <w:proofErr w:type="spellEnd"/>
      <w:r w:rsidRPr="006A3034">
        <w:rPr>
          <w:b/>
          <w:lang w:val="es-CO"/>
        </w:rPr>
        <w:t xml:space="preserve"> están completados</w:t>
      </w:r>
      <w:r w:rsidRPr="006A3034">
        <w:rPr>
          <w:lang w:val="es-CO"/>
        </w:rPr>
        <w:t xml:space="preserve">, el sistema muestra automáticamente el </w:t>
      </w:r>
      <w:r w:rsidRPr="006A3034">
        <w:rPr>
          <w:b/>
          <w:lang w:val="es-CO"/>
        </w:rPr>
        <w:t>Cuadro de Honor</w:t>
      </w:r>
      <w:r w:rsidRPr="006A3034">
        <w:rPr>
          <w:lang w:val="es-CO"/>
        </w:rPr>
        <w:t xml:space="preserve"> al final de la página con:</w:t>
      </w:r>
    </w:p>
    <w:p w14:paraId="248A9122" w14:textId="77777777" w:rsidR="00216279" w:rsidRPr="006A3034" w:rsidRDefault="00216279" w:rsidP="001024E8">
      <w:pPr>
        <w:jc w:val="both"/>
        <w:rPr>
          <w:lang w:val="es-CO"/>
        </w:rPr>
      </w:pPr>
    </w:p>
    <w:p w14:paraId="72EE832A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>
        <w:t>🥇</w:t>
      </w:r>
      <w:r w:rsidRPr="006A3034">
        <w:rPr>
          <w:lang w:val="es-CO"/>
        </w:rPr>
        <w:t xml:space="preserve"> </w:t>
      </w:r>
      <w:r w:rsidRPr="006A3034">
        <w:rPr>
          <w:b/>
          <w:lang w:val="es-CO"/>
        </w:rPr>
        <w:t>1er puesto</w:t>
      </w:r>
      <w:r w:rsidRPr="006A3034">
        <w:rPr>
          <w:lang w:val="es-CO"/>
        </w:rPr>
        <w:t xml:space="preserve"> – en el centro, con mayor tamaño y color dorado</w:t>
      </w:r>
    </w:p>
    <w:p w14:paraId="432ADCD7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>
        <w:t>🥈</w:t>
      </w:r>
      <w:r w:rsidRPr="006A3034">
        <w:rPr>
          <w:lang w:val="es-CO"/>
        </w:rPr>
        <w:t xml:space="preserve"> </w:t>
      </w:r>
      <w:r w:rsidRPr="006A3034">
        <w:rPr>
          <w:b/>
          <w:lang w:val="es-CO"/>
        </w:rPr>
        <w:t>2do puesto</w:t>
      </w:r>
      <w:r w:rsidRPr="006A3034">
        <w:rPr>
          <w:lang w:val="es-CO"/>
        </w:rPr>
        <w:t xml:space="preserve"> – a la izquierda, en gris plata</w:t>
      </w:r>
    </w:p>
    <w:p w14:paraId="5E67043D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>
        <w:t>🥉</w:t>
      </w:r>
      <w:r w:rsidRPr="006A3034">
        <w:rPr>
          <w:lang w:val="es-CO"/>
        </w:rPr>
        <w:t xml:space="preserve"> </w:t>
      </w:r>
      <w:r w:rsidRPr="006A3034">
        <w:rPr>
          <w:b/>
          <w:lang w:val="es-CO"/>
        </w:rPr>
        <w:t>3er puesto</w:t>
      </w:r>
      <w:r w:rsidRPr="006A3034">
        <w:rPr>
          <w:lang w:val="es-CO"/>
        </w:rPr>
        <w:t xml:space="preserve"> – a la derecha, en bronce</w:t>
      </w:r>
    </w:p>
    <w:p w14:paraId="311A73B9" w14:textId="77777777" w:rsidR="00216279" w:rsidRDefault="00D60F68" w:rsidP="001024E8">
      <w:pPr>
        <w:pStyle w:val="Listaconvietas"/>
        <w:jc w:val="both"/>
      </w:pPr>
      <w:r>
        <w:t xml:space="preserve">Los </w:t>
      </w:r>
      <w:proofErr w:type="spellStart"/>
      <w:r>
        <w:t>demás</w:t>
      </w:r>
      <w:proofErr w:type="spellEnd"/>
      <w:r>
        <w:t xml:space="preserve"> </w:t>
      </w:r>
      <w:proofErr w:type="spellStart"/>
      <w:r>
        <w:t>clasificados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orden</w:t>
      </w:r>
      <w:proofErr w:type="spellEnd"/>
    </w:p>
    <w:p w14:paraId="5ED658B2" w14:textId="77777777" w:rsidR="00216279" w:rsidRDefault="00216279" w:rsidP="001024E8">
      <w:pPr>
        <w:jc w:val="both"/>
      </w:pPr>
    </w:p>
    <w:p w14:paraId="3BBF81DA" w14:textId="3BEB4C40" w:rsidR="00216279" w:rsidRPr="006A3034" w:rsidRDefault="00CC67C5" w:rsidP="001024E8">
      <w:pPr>
        <w:jc w:val="both"/>
        <w:rPr>
          <w:lang w:val="es-CO"/>
        </w:rPr>
      </w:pPr>
      <w:r w:rsidRPr="00CC67C5">
        <w:rPr>
          <w:noProof/>
          <w:lang w:val="es-CO"/>
        </w:rPr>
        <w:lastRenderedPageBreak/>
        <w:drawing>
          <wp:inline distT="0" distB="0" distL="0" distR="0" wp14:anchorId="4CD8F6C3" wp14:editId="50F18B84">
            <wp:extent cx="5486400" cy="2722880"/>
            <wp:effectExtent l="0" t="0" r="0" b="127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210A3" w14:textId="63C4E54C" w:rsidR="00216279" w:rsidRPr="006A3034" w:rsidRDefault="00D60F68" w:rsidP="001024E8">
      <w:pPr>
        <w:pStyle w:val="Ttulo2"/>
        <w:jc w:val="both"/>
        <w:rPr>
          <w:lang w:val="es-CO"/>
        </w:rPr>
      </w:pPr>
      <w:bookmarkStart w:id="36" w:name="_Toc233192976"/>
      <w:r w:rsidRPr="006A3034">
        <w:rPr>
          <w:lang w:val="es-CO"/>
        </w:rPr>
        <w:t>7. Panel de Administrador</w:t>
      </w:r>
      <w:bookmarkEnd w:id="36"/>
    </w:p>
    <w:p w14:paraId="7A775D9B" w14:textId="5610F64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Accesible desde el botón "Panel </w:t>
      </w:r>
      <w:proofErr w:type="spellStart"/>
      <w:r w:rsidRPr="006A3034">
        <w:rPr>
          <w:lang w:val="es-CO"/>
        </w:rPr>
        <w:t>Admin</w:t>
      </w:r>
      <w:proofErr w:type="spellEnd"/>
      <w:r w:rsidRPr="006A3034">
        <w:rPr>
          <w:lang w:val="es-CO"/>
        </w:rPr>
        <w:t>" en la esquina superior derecha del home.</w:t>
      </w:r>
    </w:p>
    <w:p w14:paraId="038E3B99" w14:textId="697F1DF6" w:rsidR="00216279" w:rsidRPr="006A3034" w:rsidRDefault="00CC67C5" w:rsidP="001024E8">
      <w:pPr>
        <w:jc w:val="both"/>
        <w:rPr>
          <w:lang w:val="es-CO"/>
        </w:rPr>
      </w:pPr>
      <w:r w:rsidRPr="00CC67C5">
        <w:rPr>
          <w:noProof/>
          <w:lang w:val="es-CO"/>
        </w:rPr>
        <w:drawing>
          <wp:inline distT="0" distB="0" distL="0" distR="0" wp14:anchorId="4CAD6479" wp14:editId="0FD23B91">
            <wp:extent cx="5486400" cy="1365885"/>
            <wp:effectExtent l="0" t="0" r="0" b="571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1C62B" w14:textId="139D76D8" w:rsidR="00216279" w:rsidRPr="006A3034" w:rsidRDefault="00D60F68" w:rsidP="001024E8">
      <w:pPr>
        <w:pStyle w:val="Ttulo3"/>
        <w:jc w:val="both"/>
        <w:rPr>
          <w:lang w:val="es-CO"/>
        </w:rPr>
      </w:pPr>
      <w:bookmarkStart w:id="37" w:name="_Toc233192977"/>
      <w:r w:rsidRPr="006A3034">
        <w:rPr>
          <w:lang w:val="es-CO"/>
        </w:rPr>
        <w:t xml:space="preserve">7.1 </w:t>
      </w:r>
      <w:proofErr w:type="spellStart"/>
      <w:r w:rsidRPr="006A3034">
        <w:rPr>
          <w:lang w:val="es-CO"/>
        </w:rPr>
        <w:t>Login</w:t>
      </w:r>
      <w:proofErr w:type="spellEnd"/>
      <w:r w:rsidRPr="006A3034">
        <w:rPr>
          <w:lang w:val="es-CO"/>
        </w:rPr>
        <w:t xml:space="preserve"> de Administrador</w:t>
      </w:r>
      <w:bookmarkEnd w:id="37"/>
    </w:p>
    <w:p w14:paraId="6C0C19EA" w14:textId="77777777" w:rsidR="00216279" w:rsidRPr="00E80B01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Si no hay sesión activa, se redirige a la pantalla de </w:t>
      </w:r>
      <w:proofErr w:type="spellStart"/>
      <w:r w:rsidRPr="006A3034">
        <w:rPr>
          <w:lang w:val="es-CO"/>
        </w:rPr>
        <w:t>login</w:t>
      </w:r>
      <w:proofErr w:type="spellEnd"/>
      <w:r w:rsidRPr="006A3034">
        <w:rPr>
          <w:lang w:val="es-CO"/>
        </w:rPr>
        <w:t xml:space="preserve">. </w:t>
      </w:r>
      <w:r w:rsidRPr="00E80B01">
        <w:rPr>
          <w:lang w:val="es-CO"/>
        </w:rPr>
        <w:t>Ingresa:</w:t>
      </w:r>
    </w:p>
    <w:p w14:paraId="274B22FD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b/>
          <w:lang w:val="es-CO"/>
        </w:rPr>
        <w:t>Usuario</w:t>
      </w:r>
      <w:r w:rsidRPr="006A3034">
        <w:rPr>
          <w:lang w:val="es-CO"/>
        </w:rPr>
        <w:t xml:space="preserve"> y </w:t>
      </w:r>
      <w:r w:rsidRPr="006A3034">
        <w:rPr>
          <w:b/>
          <w:lang w:val="es-CO"/>
        </w:rPr>
        <w:t>Contraseña</w:t>
      </w:r>
      <w:r w:rsidRPr="006A3034">
        <w:rPr>
          <w:lang w:val="es-CO"/>
        </w:rPr>
        <w:t xml:space="preserve"> proporcionados por el sistema</w:t>
      </w:r>
    </w:p>
    <w:p w14:paraId="3581A1FA" w14:textId="5EC352C6" w:rsidR="00216279" w:rsidRPr="00E80B01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Haz clic en </w:t>
      </w:r>
      <w:r w:rsidRPr="006A3034">
        <w:rPr>
          <w:b/>
          <w:lang w:val="es-CO"/>
        </w:rPr>
        <w:t>"Iniciar Sesión"</w:t>
      </w:r>
    </w:p>
    <w:p w14:paraId="45CA0DEB" w14:textId="170B1F42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Una vez autenticado, el sistema guarda la sesión en el navegador. No necesitas hacer </w:t>
      </w:r>
      <w:proofErr w:type="spellStart"/>
      <w:r w:rsidRPr="006A3034">
        <w:rPr>
          <w:lang w:val="es-CO"/>
        </w:rPr>
        <w:t>login</w:t>
      </w:r>
      <w:proofErr w:type="spellEnd"/>
      <w:r w:rsidRPr="006A3034">
        <w:rPr>
          <w:lang w:val="es-CO"/>
        </w:rPr>
        <w:t xml:space="preserve"> nuevamente a menos que cierres sesión.</w:t>
      </w:r>
    </w:p>
    <w:p w14:paraId="46C75CE1" w14:textId="7D28C629" w:rsidR="00216279" w:rsidRPr="006A3034" w:rsidRDefault="00CC67C5" w:rsidP="001024E8">
      <w:pPr>
        <w:jc w:val="both"/>
        <w:rPr>
          <w:lang w:val="es-CO"/>
        </w:rPr>
      </w:pPr>
      <w:r w:rsidRPr="00CC67C5">
        <w:rPr>
          <w:noProof/>
          <w:lang w:val="es-CO"/>
        </w:rPr>
        <w:lastRenderedPageBreak/>
        <w:drawing>
          <wp:inline distT="0" distB="0" distL="0" distR="0" wp14:anchorId="20470F34" wp14:editId="054A8634">
            <wp:extent cx="5486400" cy="2726055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2EE4A" w14:textId="77777777" w:rsidR="00216279" w:rsidRPr="006A3034" w:rsidRDefault="00D60F68" w:rsidP="001024E8">
      <w:pPr>
        <w:pStyle w:val="Ttulo3"/>
        <w:jc w:val="both"/>
        <w:rPr>
          <w:lang w:val="es-CO"/>
        </w:rPr>
      </w:pPr>
      <w:bookmarkStart w:id="38" w:name="_Toc233192978"/>
      <w:r w:rsidRPr="006A3034">
        <w:rPr>
          <w:lang w:val="es-CO"/>
        </w:rPr>
        <w:t xml:space="preserve">7.2 </w:t>
      </w:r>
      <w:proofErr w:type="spellStart"/>
      <w:r w:rsidRPr="006A3034">
        <w:rPr>
          <w:lang w:val="es-CO"/>
        </w:rPr>
        <w:t>Dashboard</w:t>
      </w:r>
      <w:proofErr w:type="spellEnd"/>
      <w:r w:rsidRPr="006A3034">
        <w:rPr>
          <w:lang w:val="es-CO"/>
        </w:rPr>
        <w:t xml:space="preserve"> Principal</w:t>
      </w:r>
      <w:bookmarkEnd w:id="38"/>
    </w:p>
    <w:p w14:paraId="47BC82D2" w14:textId="77777777" w:rsidR="00216279" w:rsidRPr="006A3034" w:rsidRDefault="00216279" w:rsidP="001024E8">
      <w:pPr>
        <w:jc w:val="both"/>
        <w:rPr>
          <w:lang w:val="es-CO"/>
        </w:rPr>
      </w:pPr>
    </w:p>
    <w:p w14:paraId="0AC3E621" w14:textId="20BADA74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El </w:t>
      </w:r>
      <w:proofErr w:type="spellStart"/>
      <w:r w:rsidRPr="006A3034">
        <w:rPr>
          <w:lang w:val="es-CO"/>
        </w:rPr>
        <w:t>dashboard</w:t>
      </w:r>
      <w:proofErr w:type="spellEnd"/>
      <w:r w:rsidRPr="006A3034">
        <w:rPr>
          <w:lang w:val="es-CO"/>
        </w:rPr>
        <w:t xml:space="preserve"> tiene tres secciones:</w:t>
      </w:r>
    </w:p>
    <w:p w14:paraId="18604141" w14:textId="77777777" w:rsidR="00216279" w:rsidRDefault="00D60F68" w:rsidP="001024E8">
      <w:pPr>
        <w:pStyle w:val="Ttulo4"/>
        <w:jc w:val="both"/>
      </w:pPr>
      <w:r>
        <w:t>Barra lateral (Sidebar)</w:t>
      </w:r>
    </w:p>
    <w:p w14:paraId="3FB4161B" w14:textId="77777777" w:rsidR="00216279" w:rsidRDefault="00D60F68" w:rsidP="001024E8">
      <w:pPr>
        <w:pStyle w:val="Listaconvietas"/>
        <w:jc w:val="both"/>
      </w:pPr>
      <w:r>
        <w:t>Logo de la Fundación</w:t>
      </w:r>
    </w:p>
    <w:p w14:paraId="7AC0EC30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Enlace </w:t>
      </w:r>
      <w:r w:rsidRPr="006A3034">
        <w:rPr>
          <w:b/>
          <w:lang w:val="es-CO"/>
        </w:rPr>
        <w:t>"</w:t>
      </w:r>
      <w:proofErr w:type="spellStart"/>
      <w:r w:rsidRPr="006A3034">
        <w:rPr>
          <w:b/>
          <w:lang w:val="es-CO"/>
        </w:rPr>
        <w:t>Dashboard</w:t>
      </w:r>
      <w:proofErr w:type="spellEnd"/>
      <w:r w:rsidRPr="006A3034">
        <w:rPr>
          <w:b/>
          <w:lang w:val="es-CO"/>
        </w:rPr>
        <w:t>"</w:t>
      </w:r>
      <w:r w:rsidRPr="006A3034">
        <w:rPr>
          <w:lang w:val="es-CO"/>
        </w:rPr>
        <w:t xml:space="preserve"> (resaltado cuando estás en esa sección)</w:t>
      </w:r>
    </w:p>
    <w:p w14:paraId="518DFFBF" w14:textId="1DD77D86" w:rsidR="00216279" w:rsidRPr="00CC67C5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Botón </w:t>
      </w:r>
      <w:r w:rsidRPr="006A3034">
        <w:rPr>
          <w:b/>
          <w:lang w:val="es-CO"/>
        </w:rPr>
        <w:t>"Cerrar Sesión"</w:t>
      </w:r>
      <w:r w:rsidRPr="006A3034">
        <w:rPr>
          <w:lang w:val="es-CO"/>
        </w:rPr>
        <w:t xml:space="preserve"> para salir del panel </w:t>
      </w:r>
      <w:proofErr w:type="spellStart"/>
      <w:r w:rsidRPr="006A3034">
        <w:rPr>
          <w:lang w:val="es-CO"/>
        </w:rPr>
        <w:t>admin</w:t>
      </w:r>
      <w:proofErr w:type="spellEnd"/>
    </w:p>
    <w:p w14:paraId="4F9914F5" w14:textId="77777777" w:rsidR="00216279" w:rsidRPr="006A3034" w:rsidRDefault="00D60F68" w:rsidP="001024E8">
      <w:pPr>
        <w:pStyle w:val="Ttulo4"/>
        <w:jc w:val="both"/>
        <w:rPr>
          <w:lang w:val="es-CO"/>
        </w:rPr>
      </w:pPr>
      <w:r w:rsidRPr="006A3034">
        <w:rPr>
          <w:lang w:val="es-CO"/>
        </w:rPr>
        <w:t>Estadísticas Rápidas</w:t>
      </w:r>
    </w:p>
    <w:p w14:paraId="3EC5DB4A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>Tres tarjetas en la parte superior muestran:</w:t>
      </w:r>
    </w:p>
    <w:p w14:paraId="477A6905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proofErr w:type="gramStart"/>
      <w:r w:rsidRPr="006A3034">
        <w:rPr>
          <w:b/>
          <w:lang w:val="es-CO"/>
        </w:rPr>
        <w:t>Total</w:t>
      </w:r>
      <w:proofErr w:type="gramEnd"/>
      <w:r w:rsidRPr="006A3034">
        <w:rPr>
          <w:lang w:val="es-CO"/>
        </w:rPr>
        <w:t xml:space="preserve"> de torneos creados (en cian)</w:t>
      </w:r>
    </w:p>
    <w:p w14:paraId="3E1BB511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b/>
          <w:lang w:val="es-CO"/>
        </w:rPr>
        <w:t>En curso</w:t>
      </w:r>
      <w:r w:rsidRPr="006A3034">
        <w:rPr>
          <w:lang w:val="es-CO"/>
        </w:rPr>
        <w:t xml:space="preserve"> – torneos activos actualmente (en verde)</w:t>
      </w:r>
    </w:p>
    <w:p w14:paraId="47FE1542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b/>
          <w:lang w:val="es-CO"/>
        </w:rPr>
        <w:t>Finalizados</w:t>
      </w:r>
      <w:r w:rsidRPr="006A3034">
        <w:rPr>
          <w:lang w:val="es-CO"/>
        </w:rPr>
        <w:t xml:space="preserve"> – torneos concluidos (en gris)</w:t>
      </w:r>
    </w:p>
    <w:p w14:paraId="1744DEA0" w14:textId="77777777" w:rsidR="00216279" w:rsidRPr="006A3034" w:rsidRDefault="00216279" w:rsidP="001024E8">
      <w:pPr>
        <w:jc w:val="both"/>
        <w:rPr>
          <w:lang w:val="es-CO"/>
        </w:rPr>
      </w:pPr>
    </w:p>
    <w:p w14:paraId="481D6283" w14:textId="77777777" w:rsidR="00216279" w:rsidRPr="006A3034" w:rsidRDefault="00D60F68" w:rsidP="001024E8">
      <w:pPr>
        <w:pStyle w:val="Ttulo4"/>
        <w:jc w:val="both"/>
        <w:rPr>
          <w:lang w:val="es-CO"/>
        </w:rPr>
      </w:pPr>
      <w:r w:rsidRPr="006A3034">
        <w:rPr>
          <w:lang w:val="es-CO"/>
        </w:rPr>
        <w:t>Lista de Torneos</w:t>
      </w:r>
    </w:p>
    <w:p w14:paraId="2A5912E2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>Una tabla con todos los torneos que muestra:</w:t>
      </w:r>
    </w:p>
    <w:p w14:paraId="36363308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Ícono de trofeo + </w:t>
      </w:r>
      <w:r w:rsidRPr="006A3034">
        <w:rPr>
          <w:b/>
          <w:lang w:val="es-CO"/>
        </w:rPr>
        <w:t>nombre</w:t>
      </w:r>
      <w:r w:rsidRPr="006A3034">
        <w:rPr>
          <w:lang w:val="es-CO"/>
        </w:rPr>
        <w:t xml:space="preserve"> del torneo</w:t>
      </w:r>
    </w:p>
    <w:p w14:paraId="585085F5" w14:textId="77777777" w:rsidR="00216279" w:rsidRDefault="00D60F68" w:rsidP="001024E8">
      <w:pPr>
        <w:pStyle w:val="Listaconvietas"/>
        <w:jc w:val="both"/>
      </w:pPr>
      <w:proofErr w:type="spellStart"/>
      <w:r>
        <w:rPr>
          <w:b/>
        </w:rPr>
        <w:t>Fecha</w:t>
      </w:r>
      <w:proofErr w:type="spellEnd"/>
    </w:p>
    <w:p w14:paraId="242FEFDB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proofErr w:type="spellStart"/>
      <w:r w:rsidRPr="006A3034">
        <w:rPr>
          <w:b/>
          <w:lang w:val="es-CO"/>
        </w:rPr>
        <w:t>Badge</w:t>
      </w:r>
      <w:proofErr w:type="spellEnd"/>
      <w:r w:rsidRPr="006A3034">
        <w:rPr>
          <w:b/>
          <w:lang w:val="es-CO"/>
        </w:rPr>
        <w:t xml:space="preserve"> de estado</w:t>
      </w:r>
      <w:r w:rsidRPr="006A3034">
        <w:rPr>
          <w:lang w:val="es-CO"/>
        </w:rPr>
        <w:t xml:space="preserve"> (En curso / Finalizado)</w:t>
      </w:r>
    </w:p>
    <w:p w14:paraId="5E1174F5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Botón </w:t>
      </w:r>
      <w:r w:rsidRPr="006A3034">
        <w:rPr>
          <w:b/>
          <w:lang w:val="es-CO"/>
        </w:rPr>
        <w:t>"Ver"</w:t>
      </w:r>
      <w:r w:rsidRPr="006A3034">
        <w:rPr>
          <w:lang w:val="es-CO"/>
        </w:rPr>
        <w:t xml:space="preserve"> – abre la vista pública del torneo</w:t>
      </w:r>
    </w:p>
    <w:p w14:paraId="5EC0B105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Botón </w:t>
      </w:r>
      <w:r>
        <w:rPr>
          <w:b/>
        </w:rPr>
        <w:t>🗑️</w:t>
      </w:r>
      <w:r w:rsidRPr="006A3034">
        <w:rPr>
          <w:b/>
          <w:lang w:val="es-CO"/>
        </w:rPr>
        <w:t xml:space="preserve"> (basurero)</w:t>
      </w:r>
      <w:r w:rsidRPr="006A3034">
        <w:rPr>
          <w:lang w:val="es-CO"/>
        </w:rPr>
        <w:t xml:space="preserve"> – elimina el torneo con todo su contenido</w:t>
      </w:r>
    </w:p>
    <w:p w14:paraId="2153FABD" w14:textId="77777777" w:rsidR="00216279" w:rsidRPr="006A3034" w:rsidRDefault="00216279" w:rsidP="001024E8">
      <w:pPr>
        <w:jc w:val="both"/>
        <w:rPr>
          <w:lang w:val="es-CO"/>
        </w:rPr>
      </w:pPr>
    </w:p>
    <w:p w14:paraId="2DC6EA0C" w14:textId="77777777" w:rsidR="00216279" w:rsidRPr="006A3034" w:rsidRDefault="00D60F68" w:rsidP="001024E8">
      <w:pPr>
        <w:ind w:left="240"/>
        <w:jc w:val="both"/>
        <w:rPr>
          <w:lang w:val="es-CO"/>
        </w:rPr>
      </w:pPr>
      <w:r w:rsidRPr="006A3034">
        <w:rPr>
          <w:i/>
          <w:lang w:val="es-CO"/>
        </w:rPr>
        <w:lastRenderedPageBreak/>
        <w:t>⚠</w:t>
      </w:r>
      <w:r>
        <w:rPr>
          <w:i/>
        </w:rPr>
        <w:t>️</w:t>
      </w:r>
      <w:r w:rsidRPr="006A3034">
        <w:rPr>
          <w:i/>
          <w:lang w:val="es-CO"/>
        </w:rPr>
        <w:t xml:space="preserve"> **</w:t>
      </w:r>
      <w:proofErr w:type="gramStart"/>
      <w:r w:rsidRPr="006A3034">
        <w:rPr>
          <w:i/>
          <w:lang w:val="es-CO"/>
        </w:rPr>
        <w:t>Advertencia:*</w:t>
      </w:r>
      <w:proofErr w:type="gramEnd"/>
      <w:r w:rsidRPr="006A3034">
        <w:rPr>
          <w:i/>
          <w:lang w:val="es-CO"/>
        </w:rPr>
        <w:t>* Eliminar un torneo borra **todos** sus datos permanentemente: categorías, grupos, jugadores, partidos y resultados. Esta acción **no se puede deshacer**.</w:t>
      </w:r>
    </w:p>
    <w:p w14:paraId="430D897A" w14:textId="77777777" w:rsidR="00216279" w:rsidRPr="006A3034" w:rsidRDefault="00216279" w:rsidP="001024E8">
      <w:pPr>
        <w:jc w:val="both"/>
        <w:rPr>
          <w:lang w:val="es-CO"/>
        </w:rPr>
      </w:pPr>
    </w:p>
    <w:p w14:paraId="7102ACBE" w14:textId="480C5A6F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Al hacer clic en el ícono de basurero, aparece un cuadro de confirmación: </w:t>
      </w:r>
      <w:r w:rsidRPr="006A3034">
        <w:rPr>
          <w:i/>
          <w:lang w:val="es-CO"/>
        </w:rPr>
        <w:t>"¿Eliminar este torneo y todos sus datos?"</w:t>
      </w:r>
    </w:p>
    <w:p w14:paraId="47CBB1B1" w14:textId="77777777" w:rsidR="00E80B01" w:rsidRDefault="00CC67C5" w:rsidP="001024E8">
      <w:pPr>
        <w:pStyle w:val="Ttulo2"/>
        <w:jc w:val="both"/>
        <w:rPr>
          <w:lang w:val="es-CO"/>
        </w:rPr>
      </w:pPr>
      <w:bookmarkStart w:id="39" w:name="_Toc233192979"/>
      <w:r w:rsidRPr="00CC67C5">
        <w:rPr>
          <w:rFonts w:ascii="Calibri" w:eastAsiaTheme="minorEastAsia" w:hAnsi="Calibri" w:cstheme="minorBidi"/>
          <w:b w:val="0"/>
          <w:bCs w:val="0"/>
          <w:noProof/>
          <w:color w:val="auto"/>
          <w:sz w:val="22"/>
          <w:szCs w:val="22"/>
          <w:lang w:val="es-CO"/>
        </w:rPr>
        <w:drawing>
          <wp:inline distT="0" distB="0" distL="0" distR="0" wp14:anchorId="30736671" wp14:editId="78A0B352">
            <wp:extent cx="5486400" cy="583565"/>
            <wp:effectExtent l="0" t="0" r="0" b="698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6A5AB" w14:textId="1BEC0014" w:rsidR="00216279" w:rsidRPr="006A3034" w:rsidRDefault="00D60F68" w:rsidP="001024E8">
      <w:pPr>
        <w:pStyle w:val="Ttulo2"/>
        <w:jc w:val="both"/>
        <w:rPr>
          <w:lang w:val="es-CO"/>
        </w:rPr>
      </w:pPr>
      <w:r w:rsidRPr="006A3034">
        <w:rPr>
          <w:lang w:val="es-CO"/>
        </w:rPr>
        <w:t>8. Crear un Nuevo Torneo (Flujo Paso a Paso)</w:t>
      </w:r>
      <w:bookmarkEnd w:id="39"/>
    </w:p>
    <w:p w14:paraId="25159151" w14:textId="14DDCC1C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Desde el </w:t>
      </w:r>
      <w:proofErr w:type="spellStart"/>
      <w:r w:rsidRPr="006A3034">
        <w:rPr>
          <w:lang w:val="es-CO"/>
        </w:rPr>
        <w:t>Dashboard</w:t>
      </w:r>
      <w:proofErr w:type="spellEnd"/>
      <w:r w:rsidRPr="006A3034">
        <w:rPr>
          <w:lang w:val="es-CO"/>
        </w:rPr>
        <w:t xml:space="preserve"> del </w:t>
      </w:r>
      <w:proofErr w:type="spellStart"/>
      <w:r w:rsidRPr="006A3034">
        <w:rPr>
          <w:lang w:val="es-CO"/>
        </w:rPr>
        <w:t>admin</w:t>
      </w:r>
      <w:proofErr w:type="spellEnd"/>
      <w:r w:rsidRPr="006A3034">
        <w:rPr>
          <w:lang w:val="es-CO"/>
        </w:rPr>
        <w:t xml:space="preserve">, haz clic en el botón </w:t>
      </w:r>
      <w:r w:rsidRPr="006A3034">
        <w:rPr>
          <w:b/>
          <w:lang w:val="es-CO"/>
        </w:rPr>
        <w:t>"+ Nuevo Torneo"</w:t>
      </w:r>
      <w:r w:rsidRPr="006A3034">
        <w:rPr>
          <w:lang w:val="es-CO"/>
        </w:rPr>
        <w:t xml:space="preserve"> en la esquina superior derecha.</w:t>
      </w:r>
    </w:p>
    <w:p w14:paraId="5E1FCDA1" w14:textId="6C6CB681" w:rsidR="00216279" w:rsidRPr="006A3034" w:rsidRDefault="00D60F68" w:rsidP="001024E8">
      <w:pPr>
        <w:pStyle w:val="Ttulo3"/>
        <w:jc w:val="both"/>
        <w:rPr>
          <w:lang w:val="es-CO"/>
        </w:rPr>
      </w:pPr>
      <w:bookmarkStart w:id="40" w:name="_Toc233192980"/>
      <w:r w:rsidRPr="006A3034">
        <w:rPr>
          <w:lang w:val="es-CO"/>
        </w:rPr>
        <w:t>Paso 1: Datos del Torneo</w:t>
      </w:r>
      <w:bookmarkEnd w:id="40"/>
    </w:p>
    <w:p w14:paraId="4A6DBE3F" w14:textId="21A25F96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>Se muestra un formulario con indicador de progreso "1 → 2":</w:t>
      </w:r>
    </w:p>
    <w:p w14:paraId="783226CD" w14:textId="33C1A156" w:rsidR="00216279" w:rsidRPr="006A3034" w:rsidRDefault="005614DD" w:rsidP="001024E8">
      <w:pPr>
        <w:jc w:val="both"/>
        <w:rPr>
          <w:lang w:val="es-CO"/>
        </w:rPr>
      </w:pPr>
      <w:r w:rsidRPr="005614DD">
        <w:rPr>
          <w:noProof/>
          <w:lang w:val="es-CO"/>
        </w:rPr>
        <w:drawing>
          <wp:inline distT="0" distB="0" distL="0" distR="0" wp14:anchorId="265740D4" wp14:editId="1F97C3ED">
            <wp:extent cx="5486400" cy="1705610"/>
            <wp:effectExtent l="0" t="0" r="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777B1" w14:textId="77777777" w:rsidR="00216279" w:rsidRDefault="00D60F68" w:rsidP="001024E8">
      <w:pPr>
        <w:pStyle w:val="Ttulo4"/>
        <w:jc w:val="both"/>
      </w:pPr>
      <w:r>
        <w:t xml:space="preserve">Campos del </w:t>
      </w:r>
      <w:proofErr w:type="spellStart"/>
      <w:r>
        <w:t>formulario</w:t>
      </w:r>
      <w:proofErr w:type="spellEnd"/>
      <w:r>
        <w:t>:</w:t>
      </w:r>
    </w:p>
    <w:p w14:paraId="34878676" w14:textId="77777777" w:rsidR="00216279" w:rsidRDefault="00216279" w:rsidP="001024E8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216279" w14:paraId="438D413F" w14:textId="77777777">
        <w:tc>
          <w:tcPr>
            <w:tcW w:w="2880" w:type="dxa"/>
          </w:tcPr>
          <w:p w14:paraId="4E3E2972" w14:textId="77777777" w:rsidR="00216279" w:rsidRDefault="00D60F68" w:rsidP="001024E8">
            <w:pPr>
              <w:jc w:val="both"/>
            </w:pPr>
            <w:r>
              <w:rPr>
                <w:b/>
              </w:rPr>
              <w:t>Campo</w:t>
            </w:r>
          </w:p>
        </w:tc>
        <w:tc>
          <w:tcPr>
            <w:tcW w:w="2880" w:type="dxa"/>
          </w:tcPr>
          <w:p w14:paraId="41C8C651" w14:textId="77777777" w:rsidR="00216279" w:rsidRDefault="00D60F68" w:rsidP="001024E8">
            <w:pPr>
              <w:jc w:val="both"/>
            </w:pPr>
            <w:proofErr w:type="spellStart"/>
            <w:r>
              <w:rPr>
                <w:b/>
              </w:rPr>
              <w:t>Descripción</w:t>
            </w:r>
            <w:proofErr w:type="spellEnd"/>
          </w:p>
        </w:tc>
        <w:tc>
          <w:tcPr>
            <w:tcW w:w="2880" w:type="dxa"/>
          </w:tcPr>
          <w:p w14:paraId="4E6CEB57" w14:textId="77777777" w:rsidR="00216279" w:rsidRDefault="00D60F68" w:rsidP="001024E8">
            <w:pPr>
              <w:jc w:val="both"/>
            </w:pPr>
            <w:proofErr w:type="spellStart"/>
            <w:r>
              <w:rPr>
                <w:b/>
              </w:rPr>
              <w:t>Ejemplo</w:t>
            </w:r>
            <w:proofErr w:type="spellEnd"/>
          </w:p>
        </w:tc>
      </w:tr>
      <w:tr w:rsidR="00216279" w14:paraId="6995F5DD" w14:textId="77777777">
        <w:tc>
          <w:tcPr>
            <w:tcW w:w="2880" w:type="dxa"/>
          </w:tcPr>
          <w:p w14:paraId="1D0CE328" w14:textId="77777777" w:rsidR="00216279" w:rsidRDefault="00D60F68" w:rsidP="001024E8">
            <w:pPr>
              <w:jc w:val="both"/>
            </w:pPr>
            <w:proofErr w:type="spellStart"/>
            <w:r>
              <w:rPr>
                <w:b/>
              </w:rPr>
              <w:t>Nombre</w:t>
            </w:r>
            <w:proofErr w:type="spellEnd"/>
            <w:r>
              <w:rPr>
                <w:b/>
              </w:rPr>
              <w:t xml:space="preserve"> del </w:t>
            </w:r>
            <w:proofErr w:type="spellStart"/>
            <w:r>
              <w:rPr>
                <w:b/>
              </w:rPr>
              <w:t>torneo</w:t>
            </w:r>
            <w:proofErr w:type="spellEnd"/>
          </w:p>
        </w:tc>
        <w:tc>
          <w:tcPr>
            <w:tcW w:w="2880" w:type="dxa"/>
          </w:tcPr>
          <w:p w14:paraId="12734422" w14:textId="77777777" w:rsidR="00216279" w:rsidRDefault="00D60F68" w:rsidP="001024E8">
            <w:pPr>
              <w:jc w:val="both"/>
            </w:pPr>
            <w:proofErr w:type="spellStart"/>
            <w:r>
              <w:t>Nombre</w:t>
            </w:r>
            <w:proofErr w:type="spellEnd"/>
            <w:r>
              <w:t xml:space="preserve"> </w:t>
            </w:r>
            <w:proofErr w:type="spellStart"/>
            <w:r>
              <w:t>descriptivo</w:t>
            </w:r>
            <w:proofErr w:type="spellEnd"/>
            <w:r>
              <w:t xml:space="preserve"> del </w:t>
            </w:r>
            <w:proofErr w:type="spellStart"/>
            <w:r>
              <w:t>torneo</w:t>
            </w:r>
            <w:proofErr w:type="spellEnd"/>
          </w:p>
        </w:tc>
        <w:tc>
          <w:tcPr>
            <w:tcW w:w="2880" w:type="dxa"/>
          </w:tcPr>
          <w:p w14:paraId="6B099495" w14:textId="77777777" w:rsidR="00216279" w:rsidRDefault="00D60F68" w:rsidP="001024E8">
            <w:pPr>
              <w:jc w:val="both"/>
            </w:pPr>
            <w:r>
              <w:t>"</w:t>
            </w:r>
            <w:proofErr w:type="spellStart"/>
            <w:r>
              <w:t>Torneo</w:t>
            </w:r>
            <w:proofErr w:type="spellEnd"/>
            <w:r>
              <w:t xml:space="preserve"> Navidad 2025"</w:t>
            </w:r>
          </w:p>
        </w:tc>
      </w:tr>
      <w:tr w:rsidR="00216279" w14:paraId="7F11B18E" w14:textId="77777777">
        <w:tc>
          <w:tcPr>
            <w:tcW w:w="2880" w:type="dxa"/>
          </w:tcPr>
          <w:p w14:paraId="3906021E" w14:textId="77777777" w:rsidR="00216279" w:rsidRDefault="00D60F68" w:rsidP="001024E8">
            <w:pPr>
              <w:jc w:val="both"/>
            </w:pPr>
            <w:proofErr w:type="spellStart"/>
            <w:r>
              <w:rPr>
                <w:b/>
              </w:rPr>
              <w:t>Fecha</w:t>
            </w:r>
            <w:proofErr w:type="spellEnd"/>
          </w:p>
        </w:tc>
        <w:tc>
          <w:tcPr>
            <w:tcW w:w="2880" w:type="dxa"/>
          </w:tcPr>
          <w:p w14:paraId="368C02C7" w14:textId="77777777" w:rsidR="00216279" w:rsidRPr="006A3034" w:rsidRDefault="00D60F68" w:rsidP="001024E8">
            <w:pPr>
              <w:jc w:val="both"/>
              <w:rPr>
                <w:lang w:val="es-CO"/>
              </w:rPr>
            </w:pPr>
            <w:r w:rsidRPr="006A3034">
              <w:rPr>
                <w:lang w:val="es-CO"/>
              </w:rPr>
              <w:t>Fecha de realización (selector de calendario)</w:t>
            </w:r>
          </w:p>
        </w:tc>
        <w:tc>
          <w:tcPr>
            <w:tcW w:w="2880" w:type="dxa"/>
          </w:tcPr>
          <w:p w14:paraId="345369E1" w14:textId="77777777" w:rsidR="00216279" w:rsidRDefault="00D60F68" w:rsidP="001024E8">
            <w:pPr>
              <w:jc w:val="both"/>
            </w:pPr>
            <w:r>
              <w:t>25/12/2025</w:t>
            </w:r>
          </w:p>
        </w:tc>
      </w:tr>
      <w:tr w:rsidR="00216279" w14:paraId="2CEDF5D8" w14:textId="77777777">
        <w:tc>
          <w:tcPr>
            <w:tcW w:w="2880" w:type="dxa"/>
          </w:tcPr>
          <w:p w14:paraId="64D5861A" w14:textId="77777777" w:rsidR="00216279" w:rsidRDefault="00D60F68" w:rsidP="001024E8">
            <w:pPr>
              <w:jc w:val="both"/>
            </w:pPr>
            <w:r>
              <w:rPr>
                <w:b/>
              </w:rPr>
              <w:t xml:space="preserve">Mesas </w:t>
            </w:r>
            <w:proofErr w:type="spellStart"/>
            <w:r>
              <w:rPr>
                <w:b/>
              </w:rPr>
              <w:t>Disponibles</w:t>
            </w:r>
            <w:proofErr w:type="spellEnd"/>
          </w:p>
        </w:tc>
        <w:tc>
          <w:tcPr>
            <w:tcW w:w="2880" w:type="dxa"/>
          </w:tcPr>
          <w:p w14:paraId="6E86747A" w14:textId="77777777" w:rsidR="00216279" w:rsidRPr="006A3034" w:rsidRDefault="00D60F68" w:rsidP="001024E8">
            <w:pPr>
              <w:jc w:val="both"/>
              <w:rPr>
                <w:lang w:val="es-CO"/>
              </w:rPr>
            </w:pPr>
            <w:r w:rsidRPr="006A3034">
              <w:rPr>
                <w:lang w:val="es-CO"/>
              </w:rPr>
              <w:t>Número de mesas físicas en el recinto (0–50)</w:t>
            </w:r>
          </w:p>
        </w:tc>
        <w:tc>
          <w:tcPr>
            <w:tcW w:w="2880" w:type="dxa"/>
          </w:tcPr>
          <w:p w14:paraId="372F4EC7" w14:textId="77777777" w:rsidR="00216279" w:rsidRDefault="00D60F68" w:rsidP="001024E8">
            <w:pPr>
              <w:jc w:val="both"/>
            </w:pPr>
            <w:r>
              <w:t>8</w:t>
            </w:r>
          </w:p>
        </w:tc>
      </w:tr>
    </w:tbl>
    <w:p w14:paraId="3FFD393C" w14:textId="77777777" w:rsidR="00216279" w:rsidRDefault="00216279" w:rsidP="001024E8">
      <w:pPr>
        <w:jc w:val="both"/>
      </w:pPr>
    </w:p>
    <w:p w14:paraId="70897D7F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El campo </w:t>
      </w:r>
      <w:r w:rsidRPr="006A3034">
        <w:rPr>
          <w:b/>
          <w:lang w:val="es-CO"/>
        </w:rPr>
        <w:t>Mesas Disponibles</w:t>
      </w:r>
      <w:r w:rsidRPr="006A3034">
        <w:rPr>
          <w:lang w:val="es-CO"/>
        </w:rPr>
        <w:t xml:space="preserve"> define cuántas mesas aparecerán en el menú de mesas para todos los usuarios. Si un torneo no tiene mesas (valor 0), el menú de mesas no aparecerá.</w:t>
      </w:r>
    </w:p>
    <w:p w14:paraId="65A07502" w14:textId="77777777" w:rsidR="00216279" w:rsidRPr="006A3034" w:rsidRDefault="00216279" w:rsidP="001024E8">
      <w:pPr>
        <w:jc w:val="both"/>
        <w:rPr>
          <w:lang w:val="es-CO"/>
        </w:rPr>
      </w:pPr>
    </w:p>
    <w:p w14:paraId="57B5C1F0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lastRenderedPageBreak/>
        <w:t xml:space="preserve">Haz clic en </w:t>
      </w:r>
      <w:r w:rsidRPr="006A3034">
        <w:rPr>
          <w:b/>
          <w:lang w:val="es-CO"/>
        </w:rPr>
        <w:t>"Continuar — Agregar Categorías"</w:t>
      </w:r>
      <w:r w:rsidRPr="006A3034">
        <w:rPr>
          <w:lang w:val="es-CO"/>
        </w:rPr>
        <w:t xml:space="preserve"> para pasar al siguiente paso.</w:t>
      </w:r>
    </w:p>
    <w:p w14:paraId="72DE09D2" w14:textId="77777777" w:rsidR="00216279" w:rsidRPr="006A3034" w:rsidRDefault="00216279" w:rsidP="001024E8">
      <w:pPr>
        <w:jc w:val="both"/>
        <w:rPr>
          <w:lang w:val="es-CO"/>
        </w:rPr>
      </w:pPr>
    </w:p>
    <w:p w14:paraId="691410E1" w14:textId="6D39C68B" w:rsidR="00216279" w:rsidRPr="006A3034" w:rsidRDefault="00D60F68" w:rsidP="001024E8">
      <w:pPr>
        <w:pStyle w:val="Ttulo3"/>
        <w:jc w:val="both"/>
        <w:rPr>
          <w:lang w:val="es-CO"/>
        </w:rPr>
      </w:pPr>
      <w:bookmarkStart w:id="41" w:name="_Toc233192981"/>
      <w:r w:rsidRPr="006A3034">
        <w:rPr>
          <w:lang w:val="es-CO"/>
        </w:rPr>
        <w:t>Paso 2: Agregar Categorías</w:t>
      </w:r>
      <w:bookmarkEnd w:id="41"/>
    </w:p>
    <w:p w14:paraId="41D874D6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>El indicador de progreso cambia: el paso 1 muestra un ✓ verde y el paso 2 queda activo.</w:t>
      </w:r>
    </w:p>
    <w:p w14:paraId="2806FB34" w14:textId="77777777" w:rsidR="00216279" w:rsidRPr="006A3034" w:rsidRDefault="00216279" w:rsidP="001024E8">
      <w:pPr>
        <w:jc w:val="both"/>
        <w:rPr>
          <w:lang w:val="es-CO"/>
        </w:rPr>
      </w:pPr>
    </w:p>
    <w:p w14:paraId="583B479A" w14:textId="1EA7AA44" w:rsidR="00216279" w:rsidRPr="006A3034" w:rsidRDefault="005614DD" w:rsidP="001024E8">
      <w:pPr>
        <w:jc w:val="both"/>
        <w:rPr>
          <w:lang w:val="es-CO"/>
        </w:rPr>
      </w:pPr>
      <w:r w:rsidRPr="005614DD">
        <w:rPr>
          <w:noProof/>
          <w:lang w:val="es-CO"/>
        </w:rPr>
        <w:drawing>
          <wp:inline distT="0" distB="0" distL="0" distR="0" wp14:anchorId="213BBDA2" wp14:editId="094ACEC0">
            <wp:extent cx="5486400" cy="2737485"/>
            <wp:effectExtent l="0" t="0" r="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6BA5B" w14:textId="77777777" w:rsidR="00216279" w:rsidRDefault="00D60F68" w:rsidP="001024E8">
      <w:pPr>
        <w:pStyle w:val="Ttulo4"/>
        <w:jc w:val="both"/>
      </w:pPr>
      <w:proofErr w:type="spellStart"/>
      <w:r>
        <w:t>Formulario</w:t>
      </w:r>
      <w:proofErr w:type="spellEnd"/>
      <w:r>
        <w:t xml:space="preserve"> de Nueva </w:t>
      </w:r>
      <w:proofErr w:type="spellStart"/>
      <w:r>
        <w:t>Categoría</w:t>
      </w:r>
      <w:proofErr w:type="spellEnd"/>
      <w:r>
        <w:t>:</w:t>
      </w:r>
    </w:p>
    <w:p w14:paraId="4F9825FA" w14:textId="77777777" w:rsidR="00216279" w:rsidRDefault="00216279" w:rsidP="001024E8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216279" w14:paraId="26067054" w14:textId="77777777">
        <w:tc>
          <w:tcPr>
            <w:tcW w:w="2880" w:type="dxa"/>
          </w:tcPr>
          <w:p w14:paraId="1AF5B779" w14:textId="77777777" w:rsidR="00216279" w:rsidRDefault="00D60F68" w:rsidP="001024E8">
            <w:pPr>
              <w:jc w:val="both"/>
            </w:pPr>
            <w:r>
              <w:rPr>
                <w:b/>
              </w:rPr>
              <w:t>Campo</w:t>
            </w:r>
          </w:p>
        </w:tc>
        <w:tc>
          <w:tcPr>
            <w:tcW w:w="2880" w:type="dxa"/>
          </w:tcPr>
          <w:p w14:paraId="5F8C53A7" w14:textId="77777777" w:rsidR="00216279" w:rsidRDefault="00D60F68" w:rsidP="001024E8">
            <w:pPr>
              <w:jc w:val="both"/>
            </w:pPr>
            <w:proofErr w:type="spellStart"/>
            <w:r>
              <w:rPr>
                <w:b/>
              </w:rPr>
              <w:t>Descripción</w:t>
            </w:r>
            <w:proofErr w:type="spellEnd"/>
          </w:p>
        </w:tc>
        <w:tc>
          <w:tcPr>
            <w:tcW w:w="2880" w:type="dxa"/>
          </w:tcPr>
          <w:p w14:paraId="25721E70" w14:textId="77777777" w:rsidR="00216279" w:rsidRDefault="00D60F68" w:rsidP="001024E8">
            <w:pPr>
              <w:jc w:val="both"/>
            </w:pPr>
            <w:proofErr w:type="spellStart"/>
            <w:r>
              <w:rPr>
                <w:b/>
              </w:rPr>
              <w:t>Ejemplo</w:t>
            </w:r>
            <w:proofErr w:type="spellEnd"/>
          </w:p>
        </w:tc>
      </w:tr>
      <w:tr w:rsidR="00216279" w14:paraId="6C0859BA" w14:textId="77777777">
        <w:tc>
          <w:tcPr>
            <w:tcW w:w="2880" w:type="dxa"/>
          </w:tcPr>
          <w:p w14:paraId="600FFE7C" w14:textId="77777777" w:rsidR="00216279" w:rsidRDefault="00D60F68" w:rsidP="001024E8">
            <w:pPr>
              <w:jc w:val="both"/>
            </w:pPr>
            <w:proofErr w:type="spellStart"/>
            <w:r>
              <w:rPr>
                <w:b/>
              </w:rPr>
              <w:t>Nombre</w:t>
            </w:r>
            <w:proofErr w:type="spellEnd"/>
            <w:r>
              <w:rPr>
                <w:b/>
              </w:rPr>
              <w:t xml:space="preserve"> de la </w:t>
            </w:r>
            <w:proofErr w:type="spellStart"/>
            <w:r>
              <w:rPr>
                <w:b/>
              </w:rPr>
              <w:t>categoría</w:t>
            </w:r>
            <w:proofErr w:type="spellEnd"/>
          </w:p>
        </w:tc>
        <w:tc>
          <w:tcPr>
            <w:tcW w:w="2880" w:type="dxa"/>
          </w:tcPr>
          <w:p w14:paraId="60A2CF2F" w14:textId="77777777" w:rsidR="00216279" w:rsidRDefault="00D60F68" w:rsidP="001024E8">
            <w:pPr>
              <w:jc w:val="both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división</w:t>
            </w:r>
            <w:proofErr w:type="spellEnd"/>
          </w:p>
        </w:tc>
        <w:tc>
          <w:tcPr>
            <w:tcW w:w="2880" w:type="dxa"/>
          </w:tcPr>
          <w:p w14:paraId="60F32CBE" w14:textId="77777777" w:rsidR="00216279" w:rsidRDefault="00D60F68" w:rsidP="001024E8">
            <w:pPr>
              <w:jc w:val="both"/>
            </w:pPr>
            <w:r>
              <w:t>"</w:t>
            </w:r>
            <w:proofErr w:type="spellStart"/>
            <w:r>
              <w:t>Masculino</w:t>
            </w:r>
            <w:proofErr w:type="spellEnd"/>
            <w:r>
              <w:t xml:space="preserve"> A", "</w:t>
            </w:r>
            <w:proofErr w:type="spellStart"/>
            <w:r>
              <w:t>Femenino</w:t>
            </w:r>
            <w:proofErr w:type="spellEnd"/>
            <w:r>
              <w:t>", "Sub-18"</w:t>
            </w:r>
          </w:p>
        </w:tc>
      </w:tr>
      <w:tr w:rsidR="00216279" w14:paraId="5C580284" w14:textId="77777777">
        <w:tc>
          <w:tcPr>
            <w:tcW w:w="2880" w:type="dxa"/>
          </w:tcPr>
          <w:p w14:paraId="17671335" w14:textId="77777777" w:rsidR="00216279" w:rsidRDefault="00D60F68" w:rsidP="001024E8">
            <w:pPr>
              <w:jc w:val="both"/>
            </w:pPr>
            <w:proofErr w:type="spellStart"/>
            <w:r>
              <w:rPr>
                <w:b/>
              </w:rPr>
              <w:t>Jugadores</w:t>
            </w:r>
            <w:proofErr w:type="spellEnd"/>
            <w:r>
              <w:rPr>
                <w:b/>
              </w:rPr>
              <w:t xml:space="preserve"> por </w:t>
            </w:r>
            <w:proofErr w:type="spellStart"/>
            <w:r>
              <w:rPr>
                <w:b/>
              </w:rPr>
              <w:t>grupo</w:t>
            </w:r>
            <w:proofErr w:type="spellEnd"/>
          </w:p>
        </w:tc>
        <w:tc>
          <w:tcPr>
            <w:tcW w:w="2880" w:type="dxa"/>
          </w:tcPr>
          <w:p w14:paraId="68589B9D" w14:textId="77777777" w:rsidR="00216279" w:rsidRPr="006A3034" w:rsidRDefault="00D60F68" w:rsidP="001024E8">
            <w:pPr>
              <w:jc w:val="both"/>
              <w:rPr>
                <w:lang w:val="es-CO"/>
              </w:rPr>
            </w:pPr>
            <w:r w:rsidRPr="006A3034">
              <w:rPr>
                <w:lang w:val="es-CO"/>
              </w:rPr>
              <w:t>Cuántos jugadores habrá en cada grupo</w:t>
            </w:r>
          </w:p>
        </w:tc>
        <w:tc>
          <w:tcPr>
            <w:tcW w:w="2880" w:type="dxa"/>
          </w:tcPr>
          <w:p w14:paraId="2A56BB31" w14:textId="77777777" w:rsidR="00216279" w:rsidRDefault="00D60F68" w:rsidP="001024E8">
            <w:pPr>
              <w:jc w:val="both"/>
            </w:pPr>
            <w:r>
              <w:t>4</w:t>
            </w:r>
          </w:p>
        </w:tc>
      </w:tr>
      <w:tr w:rsidR="00216279" w14:paraId="5756BE40" w14:textId="77777777">
        <w:tc>
          <w:tcPr>
            <w:tcW w:w="2880" w:type="dxa"/>
          </w:tcPr>
          <w:p w14:paraId="3765793D" w14:textId="77777777" w:rsidR="00216279" w:rsidRDefault="00D60F68" w:rsidP="001024E8">
            <w:pPr>
              <w:jc w:val="both"/>
            </w:pPr>
            <w:proofErr w:type="spellStart"/>
            <w:r>
              <w:rPr>
                <w:b/>
              </w:rPr>
              <w:t>Clasificados</w:t>
            </w:r>
            <w:proofErr w:type="spellEnd"/>
            <w:r>
              <w:rPr>
                <w:b/>
              </w:rPr>
              <w:t xml:space="preserve"> por </w:t>
            </w:r>
            <w:proofErr w:type="spellStart"/>
            <w:r>
              <w:rPr>
                <w:b/>
              </w:rPr>
              <w:t>grupo</w:t>
            </w:r>
            <w:proofErr w:type="spellEnd"/>
          </w:p>
        </w:tc>
        <w:tc>
          <w:tcPr>
            <w:tcW w:w="2880" w:type="dxa"/>
          </w:tcPr>
          <w:p w14:paraId="4AE8F998" w14:textId="77777777" w:rsidR="00216279" w:rsidRPr="006A3034" w:rsidRDefault="00D60F68" w:rsidP="001024E8">
            <w:pPr>
              <w:jc w:val="both"/>
              <w:rPr>
                <w:lang w:val="es-CO"/>
              </w:rPr>
            </w:pPr>
            <w:r w:rsidRPr="006A3034">
              <w:rPr>
                <w:lang w:val="es-CO"/>
              </w:rPr>
              <w:t>Cuántos avanzan a las llaves</w:t>
            </w:r>
          </w:p>
        </w:tc>
        <w:tc>
          <w:tcPr>
            <w:tcW w:w="2880" w:type="dxa"/>
          </w:tcPr>
          <w:p w14:paraId="66BC0D4A" w14:textId="77777777" w:rsidR="00216279" w:rsidRDefault="00D60F68" w:rsidP="001024E8">
            <w:pPr>
              <w:jc w:val="both"/>
            </w:pPr>
            <w:r>
              <w:t>2</w:t>
            </w:r>
          </w:p>
        </w:tc>
      </w:tr>
      <w:tr w:rsidR="00216279" w14:paraId="5024D0D6" w14:textId="77777777">
        <w:tc>
          <w:tcPr>
            <w:tcW w:w="2880" w:type="dxa"/>
          </w:tcPr>
          <w:p w14:paraId="35CD8C72" w14:textId="77777777" w:rsidR="00216279" w:rsidRDefault="00D60F68" w:rsidP="001024E8">
            <w:pPr>
              <w:jc w:val="both"/>
            </w:pPr>
            <w:proofErr w:type="spellStart"/>
            <w:r>
              <w:rPr>
                <w:b/>
              </w:rPr>
              <w:t>Participantes</w:t>
            </w:r>
            <w:proofErr w:type="spellEnd"/>
          </w:p>
        </w:tc>
        <w:tc>
          <w:tcPr>
            <w:tcW w:w="2880" w:type="dxa"/>
          </w:tcPr>
          <w:p w14:paraId="2991BA2C" w14:textId="77777777" w:rsidR="00216279" w:rsidRPr="006A3034" w:rsidRDefault="00D60F68" w:rsidP="001024E8">
            <w:pPr>
              <w:jc w:val="both"/>
              <w:rPr>
                <w:lang w:val="es-CO"/>
              </w:rPr>
            </w:pPr>
            <w:r w:rsidRPr="006A3034">
              <w:rPr>
                <w:lang w:val="es-CO"/>
              </w:rPr>
              <w:t>Lista de jugadores (uno por línea, en orden de nivel)</w:t>
            </w:r>
          </w:p>
        </w:tc>
        <w:tc>
          <w:tcPr>
            <w:tcW w:w="2880" w:type="dxa"/>
          </w:tcPr>
          <w:p w14:paraId="569FEBC5" w14:textId="77777777" w:rsidR="00216279" w:rsidRDefault="00D60F68" w:rsidP="001024E8">
            <w:pPr>
              <w:jc w:val="both"/>
            </w:pPr>
            <w:r>
              <w:t>Juan García</w:t>
            </w:r>
          </w:p>
        </w:tc>
      </w:tr>
    </w:tbl>
    <w:p w14:paraId="2F6C8DA4" w14:textId="77777777" w:rsidR="00216279" w:rsidRDefault="00216279" w:rsidP="001024E8">
      <w:pPr>
        <w:jc w:val="both"/>
      </w:pPr>
    </w:p>
    <w:p w14:paraId="728295A1" w14:textId="77777777" w:rsidR="00216279" w:rsidRDefault="00D60F68" w:rsidP="001024E8">
      <w:pPr>
        <w:pStyle w:val="Listaconvietas"/>
        <w:jc w:val="both"/>
      </w:pPr>
      <w:r w:rsidRPr="006A3034">
        <w:rPr>
          <w:lang w:val="es-CO"/>
        </w:rPr>
        <w:t xml:space="preserve">El campo </w:t>
      </w:r>
      <w:r w:rsidRPr="006A3034">
        <w:rPr>
          <w:b/>
          <w:lang w:val="es-CO"/>
        </w:rPr>
        <w:t>Participantes</w:t>
      </w:r>
      <w:r w:rsidRPr="006A3034">
        <w:rPr>
          <w:lang w:val="es-CO"/>
        </w:rPr>
        <w:t xml:space="preserve"> acepta múltiples líneas. Escribe </w:t>
      </w:r>
      <w:r w:rsidRPr="006A3034">
        <w:rPr>
          <w:b/>
          <w:lang w:val="es-CO"/>
        </w:rPr>
        <w:t>un jugador por línea</w:t>
      </w:r>
      <w:r w:rsidRPr="006A3034">
        <w:rPr>
          <w:lang w:val="es-CO"/>
        </w:rPr>
        <w:t xml:space="preserve">, ordenados de mejor a peor nivel (el primero es el mejor sembrado). </w:t>
      </w:r>
      <w:r>
        <w:t xml:space="preserve">El </w:t>
      </w:r>
      <w:proofErr w:type="spellStart"/>
      <w:r>
        <w:t>contador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esquina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cuántos</w:t>
      </w:r>
      <w:proofErr w:type="spellEnd"/>
      <w:r>
        <w:t xml:space="preserve"> </w:t>
      </w:r>
      <w:proofErr w:type="spellStart"/>
      <w:r>
        <w:t>jugadores</w:t>
      </w:r>
      <w:proofErr w:type="spellEnd"/>
      <w:r>
        <w:t xml:space="preserve"> </w:t>
      </w:r>
      <w:proofErr w:type="spellStart"/>
      <w:r>
        <w:t>llevas</w:t>
      </w:r>
      <w:proofErr w:type="spellEnd"/>
      <w:r>
        <w:t>.</w:t>
      </w:r>
    </w:p>
    <w:p w14:paraId="16B34584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Haz clic en </w:t>
      </w:r>
      <w:r w:rsidRPr="006A3034">
        <w:rPr>
          <w:b/>
          <w:lang w:val="es-CO"/>
        </w:rPr>
        <w:t>"Agregar Categoría"</w:t>
      </w:r>
      <w:r w:rsidRPr="006A3034">
        <w:rPr>
          <w:lang w:val="es-CO"/>
        </w:rPr>
        <w:t xml:space="preserve"> para guardarla y continuar añadiendo más.</w:t>
      </w:r>
    </w:p>
    <w:p w14:paraId="767E8E86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>Las categorías ya guardadas aparecen arriba con un ✓ verde y su resumen (nombre, jugadores, grupos).</w:t>
      </w:r>
    </w:p>
    <w:p w14:paraId="702EA602" w14:textId="77777777" w:rsidR="00216279" w:rsidRPr="006A3034" w:rsidRDefault="00216279" w:rsidP="001024E8">
      <w:pPr>
        <w:jc w:val="both"/>
        <w:rPr>
          <w:lang w:val="es-CO"/>
        </w:rPr>
      </w:pPr>
    </w:p>
    <w:p w14:paraId="47646F3E" w14:textId="5C82C685" w:rsidR="00216279" w:rsidRPr="006A3034" w:rsidRDefault="00D60F68" w:rsidP="001024E8">
      <w:pPr>
        <w:pStyle w:val="Ttulo4"/>
        <w:jc w:val="both"/>
        <w:rPr>
          <w:lang w:val="es-CO"/>
        </w:rPr>
      </w:pPr>
      <w:r w:rsidRPr="006A3034">
        <w:rPr>
          <w:lang w:val="es-CO"/>
        </w:rPr>
        <w:lastRenderedPageBreak/>
        <w:t>Finalizar y Publicar</w:t>
      </w:r>
    </w:p>
    <w:p w14:paraId="730C787C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>Una vez que hayas agregado al menos una categoría:</w:t>
      </w:r>
    </w:p>
    <w:p w14:paraId="40771A84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Aparece una tarjeta azul con el mensaje </w:t>
      </w:r>
      <w:r w:rsidRPr="006A3034">
        <w:rPr>
          <w:i/>
          <w:lang w:val="es-CO"/>
        </w:rPr>
        <w:t>"¿Listo para publicar el torneo?"</w:t>
      </w:r>
    </w:p>
    <w:p w14:paraId="34412254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Haz clic en </w:t>
      </w:r>
      <w:r w:rsidRPr="006A3034">
        <w:rPr>
          <w:b/>
          <w:lang w:val="es-CO"/>
        </w:rPr>
        <w:t>"Crear Torneo"</w:t>
      </w:r>
      <w:r w:rsidRPr="006A3034">
        <w:rPr>
          <w:lang w:val="es-CO"/>
        </w:rPr>
        <w:t xml:space="preserve"> para publicarlo.</w:t>
      </w:r>
    </w:p>
    <w:p w14:paraId="41CECB54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>El sistema te redirige automáticamente a la página del torneo recién creado.</w:t>
      </w:r>
    </w:p>
    <w:p w14:paraId="355B350D" w14:textId="77777777" w:rsidR="00216279" w:rsidRPr="006A3034" w:rsidRDefault="00216279" w:rsidP="001024E8">
      <w:pPr>
        <w:jc w:val="both"/>
        <w:rPr>
          <w:lang w:val="es-CO"/>
        </w:rPr>
      </w:pPr>
    </w:p>
    <w:p w14:paraId="070EFDE8" w14:textId="77777777" w:rsidR="00216279" w:rsidRPr="006A3034" w:rsidRDefault="00D60F68" w:rsidP="001024E8">
      <w:pPr>
        <w:ind w:left="240"/>
        <w:jc w:val="both"/>
        <w:rPr>
          <w:lang w:val="es-CO"/>
        </w:rPr>
      </w:pPr>
      <w:r w:rsidRPr="006A3034">
        <w:rPr>
          <w:i/>
          <w:lang w:val="es-CO"/>
        </w:rPr>
        <w:t>**</w:t>
      </w:r>
      <w:proofErr w:type="gramStart"/>
      <w:r w:rsidRPr="006A3034">
        <w:rPr>
          <w:i/>
          <w:lang w:val="es-CO"/>
        </w:rPr>
        <w:t>Nota:*</w:t>
      </w:r>
      <w:proofErr w:type="gramEnd"/>
      <w:r w:rsidRPr="006A3034">
        <w:rPr>
          <w:i/>
          <w:lang w:val="es-CO"/>
        </w:rPr>
        <w:t xml:space="preserve">* El torneo se crea en la base de datos al completar el Paso 1. El Paso 2 permite añadir categorías. Si sales sin finalizar, el torneo ya </w:t>
      </w:r>
      <w:proofErr w:type="gramStart"/>
      <w:r w:rsidRPr="006A3034">
        <w:rPr>
          <w:i/>
          <w:lang w:val="es-CO"/>
        </w:rPr>
        <w:t>existe</w:t>
      </w:r>
      <w:proofErr w:type="gramEnd"/>
      <w:r w:rsidRPr="006A3034">
        <w:rPr>
          <w:i/>
          <w:lang w:val="es-CO"/>
        </w:rPr>
        <w:t xml:space="preserve"> pero sin categorías.</w:t>
      </w:r>
    </w:p>
    <w:p w14:paraId="652F5A03" w14:textId="77777777" w:rsidR="00216279" w:rsidRPr="006A3034" w:rsidRDefault="00216279" w:rsidP="001024E8">
      <w:pPr>
        <w:jc w:val="both"/>
        <w:rPr>
          <w:lang w:val="es-CO"/>
        </w:rPr>
      </w:pPr>
    </w:p>
    <w:p w14:paraId="67353AC5" w14:textId="7BAA19B7" w:rsidR="00216279" w:rsidRPr="006A3034" w:rsidRDefault="005614DD" w:rsidP="001024E8">
      <w:pPr>
        <w:pStyle w:val="Ttulo2"/>
        <w:jc w:val="both"/>
        <w:rPr>
          <w:lang w:val="es-CO"/>
        </w:rPr>
      </w:pPr>
      <w:bookmarkStart w:id="42" w:name="_Toc233192982"/>
      <w:r w:rsidRPr="005614DD">
        <w:rPr>
          <w:rFonts w:ascii="Calibri" w:eastAsiaTheme="minorEastAsia" w:hAnsi="Calibri" w:cstheme="minorBidi"/>
          <w:b w:val="0"/>
          <w:bCs w:val="0"/>
          <w:noProof/>
          <w:color w:val="auto"/>
          <w:sz w:val="22"/>
          <w:szCs w:val="22"/>
          <w:lang w:val="es-CO"/>
        </w:rPr>
        <w:drawing>
          <wp:inline distT="0" distB="0" distL="0" distR="0" wp14:anchorId="47A9837B" wp14:editId="6CA518A0">
            <wp:extent cx="5486400" cy="1137285"/>
            <wp:effectExtent l="0" t="0" r="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0F68" w:rsidRPr="006A3034">
        <w:rPr>
          <w:lang w:val="es-CO"/>
        </w:rPr>
        <w:t>9. Modo Día y Modo Noche</w:t>
      </w:r>
      <w:bookmarkEnd w:id="42"/>
    </w:p>
    <w:p w14:paraId="001C7814" w14:textId="77777777" w:rsidR="00216279" w:rsidRPr="006A3034" w:rsidRDefault="00216279" w:rsidP="001024E8">
      <w:pPr>
        <w:jc w:val="both"/>
        <w:rPr>
          <w:lang w:val="es-CO"/>
        </w:rPr>
      </w:pPr>
    </w:p>
    <w:p w14:paraId="5F3748F1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>El sistema soporta dos temas visuales que se adaptan automáticamente o puedes cambiar manualmente:</w:t>
      </w:r>
    </w:p>
    <w:p w14:paraId="66F62FCC" w14:textId="77777777" w:rsidR="00216279" w:rsidRPr="006A3034" w:rsidRDefault="00216279" w:rsidP="001024E8">
      <w:pPr>
        <w:jc w:val="both"/>
        <w:rPr>
          <w:lang w:val="es-CO"/>
        </w:rPr>
      </w:pPr>
    </w:p>
    <w:p w14:paraId="1A40839E" w14:textId="6C7D5189" w:rsidR="00216279" w:rsidRDefault="005614DD" w:rsidP="001024E8">
      <w:pPr>
        <w:jc w:val="both"/>
        <w:rPr>
          <w:lang w:val="es-CO"/>
        </w:rPr>
      </w:pPr>
      <w:r w:rsidRPr="005614DD">
        <w:rPr>
          <w:noProof/>
          <w:lang w:val="es-CO"/>
        </w:rPr>
        <w:drawing>
          <wp:inline distT="0" distB="0" distL="0" distR="0" wp14:anchorId="13665321" wp14:editId="4CCA7E21">
            <wp:extent cx="5486400" cy="273177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DED68" w14:textId="551AC4DC" w:rsidR="005614DD" w:rsidRDefault="005614DD" w:rsidP="001024E8">
      <w:pPr>
        <w:jc w:val="both"/>
        <w:rPr>
          <w:lang w:val="es-CO"/>
        </w:rPr>
      </w:pPr>
      <w:r w:rsidRPr="005614DD">
        <w:rPr>
          <w:noProof/>
          <w:lang w:val="es-CO"/>
        </w:rPr>
        <w:lastRenderedPageBreak/>
        <w:drawing>
          <wp:inline distT="0" distB="0" distL="0" distR="0" wp14:anchorId="7EFF041C" wp14:editId="39E6F5EE">
            <wp:extent cx="5486400" cy="272923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A9CC6" w14:textId="77777777" w:rsidR="005614DD" w:rsidRPr="006A3034" w:rsidRDefault="005614DD" w:rsidP="001024E8">
      <w:pPr>
        <w:jc w:val="both"/>
        <w:rPr>
          <w:lang w:val="es-CO"/>
        </w:rPr>
      </w:pPr>
    </w:p>
    <w:p w14:paraId="59399014" w14:textId="3CD76A95" w:rsidR="00216279" w:rsidRDefault="00D60F68" w:rsidP="001024E8">
      <w:pPr>
        <w:pStyle w:val="Ttulo3"/>
        <w:jc w:val="both"/>
      </w:pPr>
      <w:bookmarkStart w:id="43" w:name="_Toc233192983"/>
      <w:proofErr w:type="spellStart"/>
      <w:r>
        <w:t>Cómo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tema</w:t>
      </w:r>
      <w:bookmarkEnd w:id="43"/>
      <w:proofErr w:type="spellEnd"/>
    </w:p>
    <w:p w14:paraId="105937F2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Haz clic en el </w:t>
      </w:r>
      <w:r w:rsidRPr="006A3034">
        <w:rPr>
          <w:b/>
          <w:lang w:val="es-CO"/>
        </w:rPr>
        <w:t>botón de sol ☀</w:t>
      </w:r>
      <w:r>
        <w:rPr>
          <w:b/>
        </w:rPr>
        <w:t>️</w:t>
      </w:r>
      <w:r w:rsidRPr="006A3034">
        <w:rPr>
          <w:b/>
          <w:lang w:val="es-CO"/>
        </w:rPr>
        <w:t xml:space="preserve"> / luna </w:t>
      </w:r>
      <w:r>
        <w:rPr>
          <w:b/>
        </w:rPr>
        <w:t>🌙</w:t>
      </w:r>
      <w:r w:rsidRPr="006A3034">
        <w:rPr>
          <w:lang w:val="es-CO"/>
        </w:rPr>
        <w:t xml:space="preserve"> en la esquina superior derecha de cualquier página.</w:t>
      </w:r>
    </w:p>
    <w:p w14:paraId="49C3E8E0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>El tema cambia instantáneamente sin recargar la página.</w:t>
      </w:r>
    </w:p>
    <w:p w14:paraId="024F2948" w14:textId="08EC7C14" w:rsidR="00216279" w:rsidRPr="005010F5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>Tu preferencia se guarda y se mantiene entre visitas.</w:t>
      </w:r>
    </w:p>
    <w:p w14:paraId="448E5638" w14:textId="2F20AF38" w:rsidR="00216279" w:rsidRPr="006A3034" w:rsidRDefault="00D60F68" w:rsidP="001024E8">
      <w:pPr>
        <w:pStyle w:val="Ttulo3"/>
        <w:jc w:val="both"/>
        <w:rPr>
          <w:lang w:val="es-CO"/>
        </w:rPr>
      </w:pPr>
      <w:bookmarkStart w:id="44" w:name="_Toc233192984"/>
      <w:r w:rsidRPr="006A3034">
        <w:rPr>
          <w:lang w:val="es-CO"/>
        </w:rPr>
        <w:t>Características del Modo Noche (predeterminado)</w:t>
      </w:r>
      <w:bookmarkEnd w:id="44"/>
    </w:p>
    <w:p w14:paraId="238E8540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Fondo </w:t>
      </w:r>
      <w:r w:rsidRPr="006A3034">
        <w:rPr>
          <w:b/>
          <w:lang w:val="es-CO"/>
        </w:rPr>
        <w:t>negro/gris oscuro</w:t>
      </w:r>
      <w:r w:rsidRPr="006A3034">
        <w:rPr>
          <w:lang w:val="es-CO"/>
        </w:rPr>
        <w:t xml:space="preserve"> (#0a0a0a y variantes)</w:t>
      </w:r>
    </w:p>
    <w:p w14:paraId="2D9AB919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Textos en </w:t>
      </w:r>
      <w:r w:rsidRPr="006A3034">
        <w:rPr>
          <w:b/>
          <w:lang w:val="es-CO"/>
        </w:rPr>
        <w:t>blanco y grises claros</w:t>
      </w:r>
    </w:p>
    <w:p w14:paraId="23BBCD8C" w14:textId="77777777" w:rsidR="00216279" w:rsidRDefault="00D60F68" w:rsidP="001024E8">
      <w:pPr>
        <w:pStyle w:val="Listaconvietas"/>
        <w:jc w:val="both"/>
      </w:pPr>
      <w:proofErr w:type="spellStart"/>
      <w:r>
        <w:t>Acentos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b/>
        </w:rPr>
        <w:t>cian</w:t>
      </w:r>
      <w:proofErr w:type="spellEnd"/>
      <w:r>
        <w:t xml:space="preserve"> (#06b6d4)</w:t>
      </w:r>
    </w:p>
    <w:p w14:paraId="76C9490D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Bordes con baja opacidad, efecto </w:t>
      </w:r>
      <w:proofErr w:type="spellStart"/>
      <w:r w:rsidRPr="006A3034">
        <w:rPr>
          <w:b/>
          <w:lang w:val="es-CO"/>
        </w:rPr>
        <w:t>glassmorphism</w:t>
      </w:r>
      <w:proofErr w:type="spellEnd"/>
    </w:p>
    <w:p w14:paraId="7ABF1031" w14:textId="3F125395" w:rsidR="00216279" w:rsidRPr="005010F5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>Ideal para ambientes de torneo con poca luz</w:t>
      </w:r>
    </w:p>
    <w:p w14:paraId="55DB9A1B" w14:textId="13EED010" w:rsidR="00216279" w:rsidRDefault="00D60F68" w:rsidP="001024E8">
      <w:pPr>
        <w:pStyle w:val="Ttulo3"/>
        <w:jc w:val="both"/>
      </w:pPr>
      <w:bookmarkStart w:id="45" w:name="_Toc233192985"/>
      <w:proofErr w:type="spellStart"/>
      <w:r>
        <w:t>Características</w:t>
      </w:r>
      <w:proofErr w:type="spellEnd"/>
      <w:r>
        <w:t xml:space="preserve"> del Modo Día</w:t>
      </w:r>
      <w:bookmarkEnd w:id="45"/>
    </w:p>
    <w:p w14:paraId="64B3E342" w14:textId="77777777" w:rsidR="00216279" w:rsidRDefault="00D60F68" w:rsidP="001024E8">
      <w:pPr>
        <w:pStyle w:val="Listaconvietas"/>
        <w:jc w:val="both"/>
      </w:pPr>
      <w:proofErr w:type="spellStart"/>
      <w:r>
        <w:t>Fondo</w:t>
      </w:r>
      <w:proofErr w:type="spellEnd"/>
      <w:r>
        <w:t xml:space="preserve"> </w:t>
      </w:r>
      <w:proofErr w:type="spellStart"/>
      <w:r>
        <w:rPr>
          <w:b/>
        </w:rPr>
        <w:t>blanco</w:t>
      </w:r>
      <w:proofErr w:type="spellEnd"/>
      <w:r>
        <w:rPr>
          <w:b/>
        </w:rPr>
        <w:t>/</w:t>
      </w:r>
      <w:proofErr w:type="spellStart"/>
      <w:r>
        <w:rPr>
          <w:b/>
        </w:rPr>
        <w:t>gris</w:t>
      </w:r>
      <w:proofErr w:type="spellEnd"/>
      <w:r>
        <w:rPr>
          <w:b/>
        </w:rPr>
        <w:t xml:space="preserve"> claro</w:t>
      </w:r>
    </w:p>
    <w:p w14:paraId="642258EE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Textos en </w:t>
      </w:r>
      <w:r w:rsidRPr="006A3034">
        <w:rPr>
          <w:b/>
          <w:lang w:val="es-CO"/>
        </w:rPr>
        <w:t>negro y grises oscuros</w:t>
      </w:r>
    </w:p>
    <w:p w14:paraId="14BA8944" w14:textId="77777777" w:rsidR="00216279" w:rsidRDefault="00D60F68" w:rsidP="001024E8">
      <w:pPr>
        <w:pStyle w:val="Listaconvietas"/>
        <w:jc w:val="both"/>
      </w:pPr>
      <w:r>
        <w:t xml:space="preserve">Los </w:t>
      </w:r>
      <w:proofErr w:type="spellStart"/>
      <w:r>
        <w:t>mismos</w:t>
      </w:r>
      <w:proofErr w:type="spellEnd"/>
      <w:r>
        <w:t xml:space="preserve"> </w:t>
      </w:r>
      <w:proofErr w:type="spellStart"/>
      <w:r>
        <w:t>acentos</w:t>
      </w:r>
      <w:proofErr w:type="spellEnd"/>
      <w:r>
        <w:t xml:space="preserve"> </w:t>
      </w:r>
      <w:proofErr w:type="spellStart"/>
      <w:r>
        <w:t>cian</w:t>
      </w:r>
      <w:proofErr w:type="spellEnd"/>
    </w:p>
    <w:p w14:paraId="5330B145" w14:textId="77777777" w:rsidR="00216279" w:rsidRDefault="00D60F68" w:rsidP="001024E8">
      <w:pPr>
        <w:pStyle w:val="Listaconvietas"/>
        <w:jc w:val="both"/>
      </w:pPr>
      <w:proofErr w:type="spellStart"/>
      <w:r>
        <w:t>Bordes</w:t>
      </w:r>
      <w:proofErr w:type="spellEnd"/>
      <w:r>
        <w:t xml:space="preserve"> y sombras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definidos</w:t>
      </w:r>
      <w:proofErr w:type="spellEnd"/>
    </w:p>
    <w:p w14:paraId="38F7042F" w14:textId="49256EF6" w:rsidR="00216279" w:rsidRPr="005010F5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>Ideal para ambientes con mucha luz natural</w:t>
      </w:r>
    </w:p>
    <w:p w14:paraId="4EB2DE5D" w14:textId="4BDE4816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Todos los elementos del sistema (menú de mesas, tablas de resultados, </w:t>
      </w:r>
      <w:proofErr w:type="spellStart"/>
      <w:r w:rsidRPr="006A3034">
        <w:rPr>
          <w:lang w:val="es-CO"/>
        </w:rPr>
        <w:t>brackets</w:t>
      </w:r>
      <w:proofErr w:type="spellEnd"/>
      <w:r w:rsidRPr="006A3034">
        <w:rPr>
          <w:lang w:val="es-CO"/>
        </w:rPr>
        <w:t>, formularios) respetan completamente el tema seleccionado.</w:t>
      </w:r>
    </w:p>
    <w:p w14:paraId="6B600895" w14:textId="77777777" w:rsidR="00216279" w:rsidRPr="006A3034" w:rsidRDefault="00216279" w:rsidP="001024E8">
      <w:pPr>
        <w:jc w:val="both"/>
        <w:rPr>
          <w:lang w:val="es-CO"/>
        </w:rPr>
      </w:pPr>
    </w:p>
    <w:p w14:paraId="5E3628A0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i/>
          <w:lang w:val="es-CO"/>
        </w:rPr>
        <w:t>Manual elaborado para la Fundación Federico – Sistema de Gestión de Torneos de Tenis de Mesa</w:t>
      </w:r>
    </w:p>
    <w:p w14:paraId="5EC15C90" w14:textId="77777777" w:rsidR="00216279" w:rsidRDefault="00D60F68" w:rsidP="001024E8">
      <w:pPr>
        <w:jc w:val="both"/>
      </w:pPr>
      <w:proofErr w:type="spellStart"/>
      <w:r>
        <w:rPr>
          <w:i/>
        </w:rPr>
        <w:t>Versión</w:t>
      </w:r>
      <w:proofErr w:type="spellEnd"/>
      <w:r>
        <w:rPr>
          <w:i/>
        </w:rPr>
        <w:t xml:space="preserve"> 1.0 – 2026</w:t>
      </w:r>
    </w:p>
    <w:sectPr w:rsidR="002162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24E8"/>
    <w:rsid w:val="0015074B"/>
    <w:rsid w:val="00216279"/>
    <w:rsid w:val="0029639D"/>
    <w:rsid w:val="00326F90"/>
    <w:rsid w:val="005010F5"/>
    <w:rsid w:val="005614DD"/>
    <w:rsid w:val="005668D6"/>
    <w:rsid w:val="006A3034"/>
    <w:rsid w:val="00A874A0"/>
    <w:rsid w:val="00AA1D8D"/>
    <w:rsid w:val="00B47730"/>
    <w:rsid w:val="00CB0664"/>
    <w:rsid w:val="00CC67C5"/>
    <w:rsid w:val="00D52810"/>
    <w:rsid w:val="00D60F68"/>
    <w:rsid w:val="00E80B01"/>
    <w:rsid w:val="00FC693F"/>
    <w:rsid w:val="00FE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076BEE"/>
  <w14:defaultImageDpi w14:val="300"/>
  <w15:docId w15:val="{3F1F973D-7F92-4332-8909-D6DF1EFE1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E80B0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80B01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80B01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E80B0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3359</Words>
  <Characters>18479</Characters>
  <Application>Microsoft Office Word</Application>
  <DocSecurity>0</DocSecurity>
  <Lines>153</Lines>
  <Paragraphs>43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FELIPE GOMEZ GARCIA</cp:lastModifiedBy>
  <cp:revision>5</cp:revision>
  <cp:lastPrinted>2026-06-24T18:44:00Z</cp:lastPrinted>
  <dcterms:created xsi:type="dcterms:W3CDTF">2026-06-24T16:32:00Z</dcterms:created>
  <dcterms:modified xsi:type="dcterms:W3CDTF">2026-06-24T18:44:00Z</dcterms:modified>
  <cp:category/>
</cp:coreProperties>
</file>